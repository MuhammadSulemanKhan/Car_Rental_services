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2BBC" w14:textId="77777777" w:rsidR="00A4754F" w:rsidRDefault="000575DC">
      <w:pPr>
        <w:spacing w:after="160"/>
        <w:jc w:val="center"/>
        <w:rPr>
          <w:rStyle w:val="Emphasis"/>
        </w:rPr>
      </w:pPr>
      <w:r w:rsidRPr="004B27A0">
        <w:rPr>
          <w:rStyle w:val="Emphasis"/>
          <w:noProof/>
        </w:rPr>
        <w:drawing>
          <wp:inline distT="0" distB="0" distL="0" distR="0" wp14:anchorId="730BE47F" wp14:editId="729E3C18">
            <wp:extent cx="4128280" cy="99391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492" cy="997576"/>
                    </a:xfrm>
                    <a:prstGeom prst="rect">
                      <a:avLst/>
                    </a:prstGeom>
                    <a:noFill/>
                    <a:ln>
                      <a:noFill/>
                    </a:ln>
                  </pic:spPr>
                </pic:pic>
              </a:graphicData>
            </a:graphic>
          </wp:inline>
        </w:drawing>
      </w:r>
      <w:r w:rsidRPr="004B27A0">
        <w:rPr>
          <w:rStyle w:val="Emphasis"/>
        </w:rPr>
        <w:br/>
      </w:r>
    </w:p>
    <w:p w14:paraId="52F3B78F" w14:textId="77777777" w:rsidR="00A4754F" w:rsidRDefault="00A4754F" w:rsidP="00A4754F">
      <w:pPr>
        <w:pStyle w:val="Heading1"/>
        <w:pBdr>
          <w:top w:val="single" w:sz="24" w:space="1" w:color="auto"/>
          <w:left w:val="single" w:sz="24" w:space="4" w:color="auto"/>
          <w:bottom w:val="single" w:sz="24" w:space="1" w:color="auto"/>
          <w:right w:val="single" w:sz="24" w:space="4" w:color="auto"/>
          <w:between w:val="single" w:sz="24" w:space="1" w:color="auto"/>
          <w:bar w:val="single" w:sz="24" w:color="auto"/>
        </w:pBdr>
        <w:jc w:val="center"/>
        <w:rPr>
          <w:sz w:val="52"/>
          <w:szCs w:val="52"/>
        </w:rPr>
      </w:pPr>
      <w:r w:rsidRPr="00726988">
        <w:rPr>
          <w:sz w:val="52"/>
          <w:szCs w:val="52"/>
        </w:rPr>
        <w:t>Open Ended Lab</w:t>
      </w:r>
    </w:p>
    <w:p w14:paraId="2B360893" w14:textId="77777777" w:rsidR="00A4754F" w:rsidRDefault="00A4754F">
      <w:pPr>
        <w:spacing w:after="160"/>
        <w:jc w:val="center"/>
        <w:rPr>
          <w:rStyle w:val="Emphasis"/>
        </w:rPr>
      </w:pPr>
    </w:p>
    <w:p w14:paraId="40F9B070" w14:textId="77058E6E" w:rsidR="00B4082F" w:rsidRPr="001024BA" w:rsidRDefault="000575DC" w:rsidP="00A4754F">
      <w:pPr>
        <w:pStyle w:val="Heading1"/>
        <w:jc w:val="center"/>
        <w:rPr>
          <w:rStyle w:val="Emphasis"/>
          <w:rFonts w:cstheme="majorHAnsi"/>
          <w:i w:val="0"/>
          <w:iCs w:val="0"/>
        </w:rPr>
      </w:pPr>
      <w:r w:rsidRPr="004B27A0">
        <w:rPr>
          <w:rStyle w:val="Emphasis"/>
        </w:rPr>
        <w:br/>
      </w:r>
      <w:r w:rsidR="0051333C" w:rsidRPr="001024BA">
        <w:rPr>
          <w:rStyle w:val="Emphasis"/>
          <w:rFonts w:cstheme="majorHAnsi"/>
          <w:i w:val="0"/>
          <w:iCs w:val="0"/>
        </w:rPr>
        <w:t>MID OEL PROJECT REPORT</w:t>
      </w:r>
    </w:p>
    <w:p w14:paraId="45F2893C" w14:textId="77777777" w:rsidR="00B4082F" w:rsidRPr="00A4754F" w:rsidRDefault="0051333C" w:rsidP="00A4754F">
      <w:pPr>
        <w:spacing w:line="240" w:lineRule="auto"/>
        <w:jc w:val="center"/>
        <w:rPr>
          <w:rStyle w:val="Emphasis"/>
          <w:b/>
          <w:bCs/>
        </w:rPr>
      </w:pPr>
      <w:r w:rsidRPr="00A4754F">
        <w:rPr>
          <w:rStyle w:val="Emphasis"/>
          <w:b/>
          <w:bCs/>
        </w:rPr>
        <w:t>Department of Computer Science</w:t>
      </w:r>
    </w:p>
    <w:p w14:paraId="0487A6C1" w14:textId="466D8997" w:rsidR="00B4082F" w:rsidRPr="00A4754F" w:rsidRDefault="0051333C" w:rsidP="00A4754F">
      <w:pPr>
        <w:spacing w:line="240" w:lineRule="auto"/>
        <w:jc w:val="center"/>
        <w:rPr>
          <w:rStyle w:val="Emphasis"/>
          <w:b/>
          <w:bCs/>
        </w:rPr>
      </w:pPr>
      <w:r w:rsidRPr="00A4754F">
        <w:rPr>
          <w:rStyle w:val="Emphasis"/>
          <w:b/>
          <w:bCs/>
        </w:rPr>
        <w:t>Car Rental System (Java OOP)</w:t>
      </w:r>
    </w:p>
    <w:p w14:paraId="6314F96D" w14:textId="77777777" w:rsidR="00B4082F" w:rsidRPr="00A4754F" w:rsidRDefault="0051333C" w:rsidP="00A4754F">
      <w:pPr>
        <w:spacing w:line="240" w:lineRule="auto"/>
        <w:jc w:val="center"/>
        <w:rPr>
          <w:rStyle w:val="Emphasis"/>
          <w:b/>
          <w:bCs/>
        </w:rPr>
      </w:pPr>
      <w:r w:rsidRPr="00A4754F">
        <w:rPr>
          <w:rStyle w:val="Emphasis"/>
          <w:b/>
          <w:bCs/>
        </w:rPr>
        <w:t>Course: Object Oriented Programming Lab (OOP)</w:t>
      </w:r>
    </w:p>
    <w:p w14:paraId="36B1B718" w14:textId="77777777" w:rsidR="00B4082F" w:rsidRPr="00A4754F" w:rsidRDefault="0051333C" w:rsidP="00A4754F">
      <w:pPr>
        <w:spacing w:line="240" w:lineRule="auto"/>
        <w:jc w:val="center"/>
        <w:rPr>
          <w:rStyle w:val="Emphasis"/>
          <w:b/>
          <w:bCs/>
        </w:rPr>
      </w:pPr>
      <w:r w:rsidRPr="00A4754F">
        <w:rPr>
          <w:rStyle w:val="Emphasis"/>
          <w:b/>
          <w:bCs/>
        </w:rPr>
        <w:t>Submitted To: Miss Aimen (OOP Lab Instructor)</w:t>
      </w:r>
    </w:p>
    <w:p w14:paraId="5AC9EE28" w14:textId="52866571" w:rsidR="00B4082F" w:rsidRPr="00A4754F" w:rsidRDefault="0051333C" w:rsidP="00A4754F">
      <w:pPr>
        <w:spacing w:line="240" w:lineRule="auto"/>
        <w:jc w:val="center"/>
        <w:rPr>
          <w:rStyle w:val="Emphasis"/>
          <w:b/>
          <w:bCs/>
        </w:rPr>
      </w:pPr>
      <w:r w:rsidRPr="00A4754F">
        <w:rPr>
          <w:rStyle w:val="Emphasis"/>
          <w:b/>
          <w:bCs/>
        </w:rPr>
        <w:t xml:space="preserve">Submitted By: </w:t>
      </w:r>
      <w:r w:rsidR="00A4754F">
        <w:rPr>
          <w:rStyle w:val="Emphasis"/>
          <w:b/>
          <w:bCs/>
        </w:rPr>
        <w:t>MUHAMMAD SULEMAN</w:t>
      </w:r>
    </w:p>
    <w:p w14:paraId="0FC25797" w14:textId="1E74B0FB" w:rsidR="00B4082F" w:rsidRPr="00A4754F" w:rsidRDefault="0051333C" w:rsidP="00A4754F">
      <w:pPr>
        <w:spacing w:line="240" w:lineRule="auto"/>
        <w:jc w:val="center"/>
        <w:rPr>
          <w:rStyle w:val="Emphasis"/>
          <w:b/>
          <w:bCs/>
        </w:rPr>
      </w:pPr>
      <w:r w:rsidRPr="00A4754F">
        <w:rPr>
          <w:rStyle w:val="Emphasis"/>
          <w:b/>
          <w:bCs/>
        </w:rPr>
        <w:t xml:space="preserve">Student ID: </w:t>
      </w:r>
      <w:r w:rsidR="00A4754F">
        <w:rPr>
          <w:rStyle w:val="Emphasis"/>
          <w:b/>
          <w:bCs/>
        </w:rPr>
        <w:t>75003</w:t>
      </w:r>
    </w:p>
    <w:p w14:paraId="2DA6F447" w14:textId="77777777" w:rsidR="00B4082F" w:rsidRPr="004B27A0" w:rsidRDefault="0051333C">
      <w:pPr>
        <w:rPr>
          <w:rStyle w:val="Emphasis"/>
        </w:rPr>
      </w:pPr>
      <w:r w:rsidRPr="004B27A0">
        <w:rPr>
          <w:rStyle w:val="Emphasis"/>
        </w:rPr>
        <w:br w:type="page"/>
      </w:r>
    </w:p>
    <w:p w14:paraId="5CE840FF" w14:textId="46A08836" w:rsidR="001024BA" w:rsidRDefault="001024BA" w:rsidP="001024BA">
      <w:pPr>
        <w:pStyle w:val="Heading2"/>
      </w:pPr>
      <w:r w:rsidRPr="001024BA">
        <w:lastRenderedPageBreak/>
        <w:t>Motivation</w:t>
      </w:r>
    </w:p>
    <w:p w14:paraId="08DC3F06" w14:textId="39DC8BB4" w:rsidR="00A4754F" w:rsidRPr="001024BA" w:rsidRDefault="00A4754F">
      <w:pPr>
        <w:spacing w:before="200" w:after="80"/>
        <w:rPr>
          <w:rStyle w:val="Emphasis"/>
          <w:rFonts w:asciiTheme="minorHAnsi" w:hAnsiTheme="minorHAnsi"/>
        </w:rPr>
      </w:pPr>
      <w:r w:rsidRPr="001024BA">
        <w:rPr>
          <w:rFonts w:asciiTheme="minorHAnsi" w:hAnsiTheme="minorHAnsi"/>
          <w:i/>
          <w:iCs/>
        </w:rPr>
        <w:t>The motivation behind this project is to simplify the process of managing car rental operations. In small rental businesses, managing records manually can lead to confusion, errors, and inefficiency. This system provides a structured and easy way to manage cars, their availability, and rental operations using Object-Oriented Programming concepts.</w:t>
      </w:r>
    </w:p>
    <w:p w14:paraId="6AF88A7B" w14:textId="77777777" w:rsidR="001024BA" w:rsidRPr="001024BA" w:rsidRDefault="001024BA" w:rsidP="001024BA">
      <w:pPr>
        <w:pStyle w:val="Heading2"/>
        <w:rPr>
          <w:rStyle w:val="Emphasis"/>
          <w:i w:val="0"/>
          <w:iCs w:val="0"/>
        </w:rPr>
      </w:pPr>
      <w:r w:rsidRPr="001024BA">
        <w:rPr>
          <w:rStyle w:val="Emphasis"/>
          <w:i w:val="0"/>
          <w:iCs w:val="0"/>
        </w:rPr>
        <w:t>Introduction</w:t>
      </w:r>
    </w:p>
    <w:p w14:paraId="06B28E62" w14:textId="526A18EB" w:rsidR="00A4754F" w:rsidRPr="001024BA" w:rsidRDefault="001024BA" w:rsidP="001024BA">
      <w:pPr>
        <w:spacing w:after="120"/>
        <w:rPr>
          <w:rStyle w:val="Emphasis"/>
          <w:rFonts w:asciiTheme="minorHAnsi" w:hAnsiTheme="minorHAnsi"/>
        </w:rPr>
      </w:pPr>
      <w:r w:rsidRPr="001024BA">
        <w:rPr>
          <w:rStyle w:val="Emphasis"/>
          <w:rFonts w:asciiTheme="minorHAnsi" w:hAnsiTheme="minorHAnsi"/>
        </w:rPr>
        <w:t>In small rental businesses, managing available and rented vehicles manually can create confusion, delays, and record issues. This project provides a simple computerized solution for handling car rental operations in a structured way. The Car Rental System helps manage car records, track rental status, and make the process of renting and returning cars easier. The system is implemented in Java using the Object-Oriented Programming approach, which makes the code organ</w:t>
      </w:r>
      <w:r w:rsidRPr="001024BA">
        <w:rPr>
          <w:rStyle w:val="Emphasis"/>
          <w:rFonts w:asciiTheme="minorHAnsi" w:hAnsiTheme="minorHAnsi"/>
        </w:rPr>
        <w:tab/>
      </w:r>
      <w:proofErr w:type="spellStart"/>
      <w:r w:rsidRPr="001024BA">
        <w:rPr>
          <w:rStyle w:val="Emphasis"/>
          <w:rFonts w:asciiTheme="minorHAnsi" w:hAnsiTheme="minorHAnsi"/>
        </w:rPr>
        <w:t>ized</w:t>
      </w:r>
      <w:proofErr w:type="spellEnd"/>
      <w:r w:rsidRPr="001024BA">
        <w:rPr>
          <w:rStyle w:val="Emphasis"/>
          <w:rFonts w:asciiTheme="minorHAnsi" w:hAnsiTheme="minorHAnsi"/>
        </w:rPr>
        <w:t>, reusable, and easy to maintain.</w:t>
      </w:r>
    </w:p>
    <w:p w14:paraId="78F61903" w14:textId="046A8D12" w:rsidR="00B4082F" w:rsidRPr="001024BA" w:rsidRDefault="0051333C" w:rsidP="001024BA">
      <w:pPr>
        <w:pStyle w:val="Heading2"/>
        <w:rPr>
          <w:rStyle w:val="Emphasis"/>
          <w:i w:val="0"/>
          <w:iCs w:val="0"/>
        </w:rPr>
      </w:pPr>
      <w:r w:rsidRPr="001024BA">
        <w:rPr>
          <w:rStyle w:val="Emphasis"/>
          <w:i w:val="0"/>
          <w:iCs w:val="0"/>
        </w:rPr>
        <w:t>Acknowledgement</w:t>
      </w:r>
    </w:p>
    <w:p w14:paraId="142A8466" w14:textId="77777777" w:rsidR="00B4082F" w:rsidRPr="001024BA" w:rsidRDefault="0051333C">
      <w:pPr>
        <w:spacing w:after="120"/>
        <w:rPr>
          <w:rStyle w:val="Emphasis"/>
          <w:rFonts w:asciiTheme="minorHAnsi" w:hAnsiTheme="minorHAnsi"/>
        </w:rPr>
      </w:pPr>
      <w:r w:rsidRPr="001024BA">
        <w:rPr>
          <w:rStyle w:val="Emphasis"/>
          <w:rFonts w:asciiTheme="minorHAnsi" w:hAnsiTheme="minorHAnsi"/>
        </w:rPr>
        <w:t>I would like to thank my instructor for guiding me throughout this project. This assignment helped me strengthen my understanding of Object-Oriented Programming and how it can be used to build practical software solutions. While working on this project, I learned how to organize a Java program using classes, objects, methods, and encapsulation in a clear and structured way.</w:t>
      </w:r>
    </w:p>
    <w:p w14:paraId="01D3148A" w14:textId="77777777" w:rsidR="001024BA" w:rsidRDefault="001024BA" w:rsidP="001024BA">
      <w:pPr>
        <w:pStyle w:val="Heading2"/>
      </w:pPr>
      <w:r w:rsidRPr="001024BA">
        <w:t>Concept</w:t>
      </w:r>
    </w:p>
    <w:p w14:paraId="52834C51" w14:textId="42F310AA" w:rsidR="00B4082F" w:rsidRPr="001024BA" w:rsidRDefault="0051333C">
      <w:pPr>
        <w:spacing w:after="120"/>
        <w:rPr>
          <w:rStyle w:val="Emphasis"/>
          <w:rFonts w:asciiTheme="minorHAnsi" w:hAnsiTheme="minorHAnsi"/>
        </w:rPr>
      </w:pPr>
      <w:r w:rsidRPr="001024BA">
        <w:rPr>
          <w:rStyle w:val="Emphasis"/>
          <w:rFonts w:asciiTheme="minorHAnsi" w:hAnsiTheme="minorHAnsi"/>
        </w:rPr>
        <w:t>This project is a simple Car Rental System developed using Java programming language. The purpose of this system is to manage rental operations in a basic and efficient manner. The system allows the user to add cars to the rental list, rent a car to a customer, return a rented car, and view available cars. The project is developed using Object-Oriented Programming concepts such as classes, objects, encapsulation, abstraction, and modularity. It is designed as a console-based application so that the logic remains simple and easy to understand for learning purposes.</w:t>
      </w:r>
    </w:p>
    <w:p w14:paraId="44A876AC" w14:textId="77777777" w:rsidR="00B4082F" w:rsidRPr="001024BA" w:rsidRDefault="0051333C" w:rsidP="001024BA">
      <w:pPr>
        <w:pStyle w:val="Heading2"/>
        <w:rPr>
          <w:rStyle w:val="Emphasis"/>
          <w:i w:val="0"/>
          <w:iCs w:val="0"/>
        </w:rPr>
      </w:pPr>
      <w:r w:rsidRPr="001024BA">
        <w:rPr>
          <w:rStyle w:val="Emphasis"/>
          <w:i w:val="0"/>
          <w:iCs w:val="0"/>
        </w:rPr>
        <w:t>Objectives</w:t>
      </w:r>
    </w:p>
    <w:p w14:paraId="0DDD8273"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To create a simple car rental system using Java</w:t>
      </w:r>
    </w:p>
    <w:p w14:paraId="05E220B7"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To apply Object-Oriented Programming concepts in a practical project</w:t>
      </w:r>
    </w:p>
    <w:p w14:paraId="4F0DC307"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To manage car availability and rental status efficiently</w:t>
      </w:r>
    </w:p>
    <w:p w14:paraId="5DFFC65F"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To reduce manual errors in rental record handling</w:t>
      </w:r>
    </w:p>
    <w:p w14:paraId="386A1AC1"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To provide a simple and organized rental management solution</w:t>
      </w:r>
    </w:p>
    <w:p w14:paraId="59913BB3" w14:textId="77777777" w:rsidR="00B4082F" w:rsidRPr="004B27A0" w:rsidRDefault="0051333C" w:rsidP="001024BA">
      <w:pPr>
        <w:pStyle w:val="Heading2"/>
        <w:rPr>
          <w:rStyle w:val="Emphasis"/>
        </w:rPr>
      </w:pPr>
      <w:r w:rsidRPr="004B27A0">
        <w:rPr>
          <w:rStyle w:val="Emphasis"/>
        </w:rPr>
        <w:t>Project Scope</w:t>
      </w:r>
    </w:p>
    <w:p w14:paraId="33AC16D9" w14:textId="77777777" w:rsidR="00B4082F" w:rsidRPr="003F3B52" w:rsidRDefault="0051333C">
      <w:pPr>
        <w:spacing w:after="120"/>
        <w:rPr>
          <w:rStyle w:val="Emphasis"/>
          <w:rFonts w:asciiTheme="minorHAnsi" w:hAnsiTheme="minorHAnsi"/>
        </w:rPr>
      </w:pPr>
      <w:r w:rsidRPr="003F3B52">
        <w:rPr>
          <w:rStyle w:val="Emphasis"/>
          <w:rFonts w:asciiTheme="minorHAnsi" w:hAnsiTheme="minorHAnsi"/>
        </w:rPr>
        <w:t>This system is designed for small-level use and includes the following features:</w:t>
      </w:r>
    </w:p>
    <w:p w14:paraId="6BF54DFC"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Add a car to the rental system</w:t>
      </w:r>
    </w:p>
    <w:p w14:paraId="3CBD9D81"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Rent a car if it is available</w:t>
      </w:r>
    </w:p>
    <w:p w14:paraId="51503980"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Return a rented car</w:t>
      </w:r>
    </w:p>
    <w:p w14:paraId="0DBAC2F6"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Display all cars with their rental status</w:t>
      </w:r>
    </w:p>
    <w:p w14:paraId="50D61A94"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lastRenderedPageBreak/>
        <w:t>Prevent renting of already rented cars</w:t>
      </w:r>
    </w:p>
    <w:p w14:paraId="40C676FC"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Update car status automatically after rent or return</w:t>
      </w:r>
    </w:p>
    <w:p w14:paraId="18CF6582" w14:textId="77777777" w:rsidR="00B4082F" w:rsidRPr="003F3B52" w:rsidRDefault="0051333C">
      <w:pPr>
        <w:spacing w:after="120"/>
        <w:rPr>
          <w:rStyle w:val="Emphasis"/>
          <w:rFonts w:asciiTheme="minorHAnsi" w:hAnsiTheme="minorHAnsi"/>
        </w:rPr>
      </w:pPr>
      <w:r w:rsidRPr="003F3B52">
        <w:rPr>
          <w:rStyle w:val="Emphasis"/>
          <w:rFonts w:asciiTheme="minorHAnsi" w:hAnsiTheme="minorHAnsi"/>
        </w:rPr>
        <w:t>This project is limited to a console-based application and does not include database integration or a graphical user interface.</w:t>
      </w:r>
    </w:p>
    <w:p w14:paraId="6775FC66" w14:textId="77777777" w:rsidR="00B4082F" w:rsidRPr="001024BA" w:rsidRDefault="0051333C" w:rsidP="001024BA">
      <w:pPr>
        <w:pStyle w:val="Heading2"/>
        <w:rPr>
          <w:rStyle w:val="Emphasis"/>
          <w:i w:val="0"/>
          <w:iCs w:val="0"/>
        </w:rPr>
      </w:pPr>
      <w:r w:rsidRPr="001024BA">
        <w:rPr>
          <w:rStyle w:val="Emphasis"/>
          <w:i w:val="0"/>
          <w:iCs w:val="0"/>
        </w:rPr>
        <w:t>Tools and Technologies</w:t>
      </w:r>
    </w:p>
    <w:p w14:paraId="3460BC88"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Programming Language: Java</w:t>
      </w:r>
    </w:p>
    <w:p w14:paraId="7E2D8153"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Concept Used: Object-Oriented Programming (OOP)</w:t>
      </w:r>
    </w:p>
    <w:p w14:paraId="32C737C7" w14:textId="72094931"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 xml:space="preserve">IDE: VS Code / </w:t>
      </w:r>
      <w:r w:rsidR="004B100F" w:rsidRPr="003F3B52">
        <w:rPr>
          <w:rStyle w:val="Emphasis"/>
          <w:rFonts w:asciiTheme="minorHAnsi" w:hAnsiTheme="minorHAnsi"/>
        </w:rPr>
        <w:t>Eclipse</w:t>
      </w:r>
      <w:r w:rsidRPr="003F3B52">
        <w:rPr>
          <w:rStyle w:val="Emphasis"/>
          <w:rFonts w:asciiTheme="minorHAnsi" w:hAnsiTheme="minorHAnsi"/>
        </w:rPr>
        <w:t xml:space="preserve"> / IntelliJ IDEA</w:t>
      </w:r>
    </w:p>
    <w:p w14:paraId="1FB3930E"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Platform: Console-based application</w:t>
      </w:r>
    </w:p>
    <w:p w14:paraId="471D37AF" w14:textId="77777777" w:rsidR="00B4082F" w:rsidRPr="004B100F" w:rsidRDefault="0051333C" w:rsidP="004B100F">
      <w:pPr>
        <w:pStyle w:val="Heading2"/>
        <w:rPr>
          <w:rStyle w:val="Emphasis"/>
          <w:i w:val="0"/>
          <w:iCs w:val="0"/>
        </w:rPr>
      </w:pPr>
      <w:r w:rsidRPr="004B100F">
        <w:rPr>
          <w:rStyle w:val="Emphasis"/>
          <w:i w:val="0"/>
          <w:iCs w:val="0"/>
        </w:rPr>
        <w:t>OOP Concepts Used</w:t>
      </w:r>
    </w:p>
    <w:p w14:paraId="46EE05DF"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 xml:space="preserve">1. Class and Object Classes such as Car and </w:t>
      </w:r>
      <w:proofErr w:type="spellStart"/>
      <w:r w:rsidRPr="003F3B52">
        <w:rPr>
          <w:rStyle w:val="Emphasis"/>
          <w:rFonts w:asciiTheme="minorHAnsi" w:hAnsiTheme="minorHAnsi"/>
        </w:rPr>
        <w:t>RentalSystem</w:t>
      </w:r>
      <w:proofErr w:type="spellEnd"/>
      <w:r w:rsidRPr="003F3B52">
        <w:rPr>
          <w:rStyle w:val="Emphasis"/>
          <w:rFonts w:asciiTheme="minorHAnsi" w:hAnsiTheme="minorHAnsi"/>
        </w:rPr>
        <w:t xml:space="preserve"> are created. Objects are used to store car information and perform rental operations.</w:t>
      </w:r>
    </w:p>
    <w:p w14:paraId="346418ED"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2. Encapsulation The data members in the Car class are kept private and accessed through getter and setter methods. This protects the data and controls direct access.</w:t>
      </w:r>
    </w:p>
    <w:p w14:paraId="7F1CF890"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3. Abstraction The internal logic of renting and returning a car is hidden inside methods. The user only interacts with simple menu options.</w:t>
      </w:r>
    </w:p>
    <w:p w14:paraId="15789C8F"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4. Modularity Different tasks such as adding cars, renting, returning, and displaying records are handled in separate methods, making the program more organized.</w:t>
      </w:r>
    </w:p>
    <w:p w14:paraId="4F1AD152" w14:textId="77777777" w:rsidR="00B4082F" w:rsidRPr="004B100F" w:rsidRDefault="0051333C" w:rsidP="004B100F">
      <w:pPr>
        <w:pStyle w:val="Heading2"/>
        <w:rPr>
          <w:rStyle w:val="Emphasis"/>
          <w:i w:val="0"/>
          <w:iCs w:val="0"/>
        </w:rPr>
      </w:pPr>
      <w:r w:rsidRPr="004B100F">
        <w:rPr>
          <w:rStyle w:val="Emphasis"/>
          <w:i w:val="0"/>
          <w:iCs w:val="0"/>
        </w:rPr>
        <w:t>System Modules</w:t>
      </w:r>
    </w:p>
    <w:p w14:paraId="52DD198B"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1. Car Module This module stores car information such as car ID, model name, and rental status.</w:t>
      </w:r>
    </w:p>
    <w:p w14:paraId="0729D2C6"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2. Rental Module This module handles the renting and returning of cars.</w:t>
      </w:r>
    </w:p>
    <w:p w14:paraId="6A87B145"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3. Availability Management Module This module keeps track of which cars are available and which are currently rented.</w:t>
      </w:r>
    </w:p>
    <w:p w14:paraId="72A89EDF" w14:textId="77777777" w:rsidR="00B4082F" w:rsidRPr="003F3B52" w:rsidRDefault="0051333C">
      <w:pPr>
        <w:spacing w:after="40"/>
        <w:rPr>
          <w:rStyle w:val="Emphasis"/>
          <w:rFonts w:asciiTheme="minorHAnsi" w:hAnsiTheme="minorHAnsi"/>
        </w:rPr>
      </w:pPr>
      <w:r w:rsidRPr="003F3B52">
        <w:rPr>
          <w:rStyle w:val="Emphasis"/>
          <w:rFonts w:asciiTheme="minorHAnsi" w:hAnsiTheme="minorHAnsi"/>
        </w:rPr>
        <w:t>4. User Interface Module This module handles user interaction using menu options in the console.</w:t>
      </w:r>
    </w:p>
    <w:p w14:paraId="49E3C60D" w14:textId="77777777" w:rsidR="00B4082F" w:rsidRPr="004B100F" w:rsidRDefault="0051333C" w:rsidP="004B100F">
      <w:pPr>
        <w:pStyle w:val="Heading2"/>
        <w:rPr>
          <w:rStyle w:val="Emphasis"/>
          <w:i w:val="0"/>
          <w:iCs w:val="0"/>
        </w:rPr>
      </w:pPr>
      <w:r w:rsidRPr="004B100F">
        <w:rPr>
          <w:rStyle w:val="Emphasis"/>
          <w:i w:val="0"/>
          <w:iCs w:val="0"/>
        </w:rPr>
        <w:t>System Flow (Explanation)</w:t>
      </w:r>
    </w:p>
    <w:p w14:paraId="4231B012" w14:textId="77777777" w:rsidR="00B4082F" w:rsidRPr="003F3B52" w:rsidRDefault="0051333C">
      <w:pPr>
        <w:spacing w:after="120"/>
        <w:rPr>
          <w:rStyle w:val="Emphasis"/>
          <w:rFonts w:asciiTheme="minorHAnsi" w:hAnsiTheme="minorHAnsi"/>
        </w:rPr>
      </w:pPr>
      <w:r w:rsidRPr="003F3B52">
        <w:rPr>
          <w:rStyle w:val="Emphasis"/>
          <w:rFonts w:asciiTheme="minorHAnsi" w:hAnsiTheme="minorHAnsi"/>
        </w:rPr>
        <w:t>The system works in the following steps:</w:t>
      </w:r>
    </w:p>
    <w:p w14:paraId="073C8A18" w14:textId="6126A869"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Program starts</w:t>
      </w:r>
    </w:p>
    <w:p w14:paraId="388A6F3F" w14:textId="5DEC0902"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Rental system is initialized</w:t>
      </w:r>
    </w:p>
    <w:p w14:paraId="31DA8407" w14:textId="1CA792C7"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Menu is displayed to the user</w:t>
      </w:r>
    </w:p>
    <w:p w14:paraId="2707C69A" w14:textId="710923F5"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User selects an option</w:t>
      </w:r>
    </w:p>
    <w:p w14:paraId="705AD56A"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Add Car</w:t>
      </w:r>
    </w:p>
    <w:p w14:paraId="67BA2AAF"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Rent Car</w:t>
      </w:r>
    </w:p>
    <w:p w14:paraId="6C045A0E"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Return Car</w:t>
      </w:r>
    </w:p>
    <w:p w14:paraId="7DFFCD28"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View Cars</w:t>
      </w:r>
    </w:p>
    <w:p w14:paraId="596E8452"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Exit</w:t>
      </w:r>
    </w:p>
    <w:p w14:paraId="7FD72350" w14:textId="74ABAE8A"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If adding is selected:</w:t>
      </w:r>
    </w:p>
    <w:p w14:paraId="7B72B8FB"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lastRenderedPageBreak/>
        <w:t xml:space="preserve">   - User enters car ID and model name</w:t>
      </w:r>
    </w:p>
    <w:p w14:paraId="7B2F7E60"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System stores the car record</w:t>
      </w:r>
    </w:p>
    <w:p w14:paraId="68101931" w14:textId="205D8095"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If renting is selected:</w:t>
      </w:r>
    </w:p>
    <w:p w14:paraId="4CA3516E"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User enters the car ID</w:t>
      </w:r>
    </w:p>
    <w:p w14:paraId="3077C0A1"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System checks whether the car is available</w:t>
      </w:r>
    </w:p>
    <w:p w14:paraId="7D25A7E4"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Car is rented if available</w:t>
      </w:r>
    </w:p>
    <w:p w14:paraId="28A6DA01" w14:textId="1E8B6C0C"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If return is selected:</w:t>
      </w:r>
    </w:p>
    <w:p w14:paraId="24061BBA"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User enters the car ID</w:t>
      </w:r>
    </w:p>
    <w:p w14:paraId="19626D5D" w14:textId="77777777" w:rsidR="00B4082F" w:rsidRPr="003F3B52" w:rsidRDefault="0051333C">
      <w:pPr>
        <w:pStyle w:val="ListBullet2"/>
        <w:spacing w:after="20"/>
        <w:rPr>
          <w:rStyle w:val="Emphasis"/>
          <w:rFonts w:asciiTheme="minorHAnsi" w:hAnsiTheme="minorHAnsi"/>
        </w:rPr>
      </w:pPr>
      <w:r w:rsidRPr="003F3B52">
        <w:rPr>
          <w:rStyle w:val="Emphasis"/>
          <w:rFonts w:asciiTheme="minorHAnsi" w:hAnsiTheme="minorHAnsi"/>
        </w:rPr>
        <w:t xml:space="preserve">   - System marks the car as returned</w:t>
      </w:r>
    </w:p>
    <w:p w14:paraId="700A4480" w14:textId="165BFCF3" w:rsidR="00B4082F" w:rsidRPr="003F3B52" w:rsidRDefault="0051333C">
      <w:pPr>
        <w:pStyle w:val="ListNumber"/>
        <w:spacing w:after="20"/>
        <w:rPr>
          <w:rStyle w:val="Emphasis"/>
          <w:rFonts w:asciiTheme="minorHAnsi" w:hAnsiTheme="minorHAnsi"/>
        </w:rPr>
      </w:pPr>
      <w:r w:rsidRPr="003F3B52">
        <w:rPr>
          <w:rStyle w:val="Emphasis"/>
          <w:rFonts w:asciiTheme="minorHAnsi" w:hAnsiTheme="minorHAnsi"/>
        </w:rPr>
        <w:t xml:space="preserve"> Program returns to menu</w:t>
      </w:r>
    </w:p>
    <w:p w14:paraId="01E4DCFE" w14:textId="77777777" w:rsidR="004B100F" w:rsidRDefault="004B100F" w:rsidP="004B100F">
      <w:pPr>
        <w:pStyle w:val="Heading2"/>
        <w:rPr>
          <w:rFonts w:ascii="Times New Roman" w:eastAsia="Times New Roman" w:hAnsi="Symbol" w:cs="Times New Roman"/>
          <w:sz w:val="24"/>
          <w:szCs w:val="24"/>
        </w:rPr>
      </w:pPr>
      <w:r w:rsidRPr="004B100F">
        <w:t>Procedure</w:t>
      </w:r>
      <w:r w:rsidRPr="004B100F">
        <w:rPr>
          <w:rFonts w:ascii="Times New Roman" w:eastAsia="Times New Roman" w:hAnsi="Symbol" w:cs="Times New Roman"/>
          <w:sz w:val="24"/>
          <w:szCs w:val="24"/>
        </w:rPr>
        <w:t xml:space="preserve"> </w:t>
      </w:r>
    </w:p>
    <w:p w14:paraId="21373595" w14:textId="0FD5387D" w:rsidR="004B100F" w:rsidRPr="003F3B52" w:rsidRDefault="004B100F" w:rsidP="004B100F">
      <w:pPr>
        <w:spacing w:before="200" w:after="80"/>
        <w:rPr>
          <w:rFonts w:asciiTheme="minorHAnsi" w:hAnsiTheme="minorHAnsi"/>
          <w:i/>
          <w:iCs/>
        </w:rPr>
      </w:pPr>
      <w:proofErr w:type="gramStart"/>
      <w:r w:rsidRPr="003F3B52">
        <w:rPr>
          <w:rFonts w:asciiTheme="minorHAnsi" w:hAnsiTheme="minorHAnsi"/>
          <w:i/>
          <w:iCs/>
        </w:rPr>
        <w:t>  Created</w:t>
      </w:r>
      <w:proofErr w:type="gramEnd"/>
      <w:r w:rsidRPr="003F3B52">
        <w:rPr>
          <w:rFonts w:asciiTheme="minorHAnsi" w:hAnsiTheme="minorHAnsi"/>
          <w:i/>
          <w:iCs/>
        </w:rPr>
        <w:t xml:space="preserve"> Car class with attributes </w:t>
      </w:r>
    </w:p>
    <w:p w14:paraId="5E0F6A2C" w14:textId="77777777" w:rsidR="004B100F" w:rsidRPr="004B100F" w:rsidRDefault="004B100F" w:rsidP="004B100F">
      <w:pPr>
        <w:spacing w:before="200" w:after="80"/>
        <w:rPr>
          <w:rFonts w:asciiTheme="minorHAnsi" w:hAnsiTheme="minorHAnsi"/>
          <w:i/>
          <w:iCs/>
        </w:rPr>
      </w:pPr>
      <w:proofErr w:type="gramStart"/>
      <w:r w:rsidRPr="004B100F">
        <w:rPr>
          <w:rFonts w:asciiTheme="minorHAnsi" w:hAnsiTheme="minorHAnsi"/>
          <w:i/>
          <w:iCs/>
        </w:rPr>
        <w:t>  Implemented</w:t>
      </w:r>
      <w:proofErr w:type="gramEnd"/>
      <w:r w:rsidRPr="004B100F">
        <w:rPr>
          <w:rFonts w:asciiTheme="minorHAnsi" w:hAnsiTheme="minorHAnsi"/>
          <w:i/>
          <w:iCs/>
        </w:rPr>
        <w:t xml:space="preserve"> </w:t>
      </w:r>
      <w:proofErr w:type="spellStart"/>
      <w:r w:rsidRPr="004B100F">
        <w:rPr>
          <w:rFonts w:asciiTheme="minorHAnsi" w:hAnsiTheme="minorHAnsi"/>
          <w:i/>
          <w:iCs/>
        </w:rPr>
        <w:t>RentalSystem</w:t>
      </w:r>
      <w:proofErr w:type="spellEnd"/>
      <w:r w:rsidRPr="004B100F">
        <w:rPr>
          <w:rFonts w:asciiTheme="minorHAnsi" w:hAnsiTheme="minorHAnsi"/>
          <w:i/>
          <w:iCs/>
        </w:rPr>
        <w:t xml:space="preserve"> class </w:t>
      </w:r>
    </w:p>
    <w:p w14:paraId="1068FA0C" w14:textId="77777777" w:rsidR="004B100F" w:rsidRPr="004B100F" w:rsidRDefault="004B100F" w:rsidP="004B100F">
      <w:pPr>
        <w:spacing w:before="200" w:after="80"/>
        <w:rPr>
          <w:rFonts w:asciiTheme="minorHAnsi" w:hAnsiTheme="minorHAnsi"/>
          <w:i/>
          <w:iCs/>
        </w:rPr>
      </w:pPr>
      <w:proofErr w:type="gramStart"/>
      <w:r w:rsidRPr="004B100F">
        <w:rPr>
          <w:rFonts w:asciiTheme="minorHAnsi" w:hAnsiTheme="minorHAnsi"/>
          <w:i/>
          <w:iCs/>
        </w:rPr>
        <w:t>  Used</w:t>
      </w:r>
      <w:proofErr w:type="gramEnd"/>
      <w:r w:rsidRPr="004B100F">
        <w:rPr>
          <w:rFonts w:asciiTheme="minorHAnsi" w:hAnsiTheme="minorHAnsi"/>
          <w:i/>
          <w:iCs/>
        </w:rPr>
        <w:t xml:space="preserve"> </w:t>
      </w:r>
      <w:proofErr w:type="spellStart"/>
      <w:r w:rsidRPr="004B100F">
        <w:rPr>
          <w:rFonts w:asciiTheme="minorHAnsi" w:hAnsiTheme="minorHAnsi"/>
          <w:i/>
          <w:iCs/>
        </w:rPr>
        <w:t>ArrayList</w:t>
      </w:r>
      <w:proofErr w:type="spellEnd"/>
      <w:r w:rsidRPr="004B100F">
        <w:rPr>
          <w:rFonts w:asciiTheme="minorHAnsi" w:hAnsiTheme="minorHAnsi"/>
          <w:i/>
          <w:iCs/>
        </w:rPr>
        <w:t xml:space="preserve"> to store cars </w:t>
      </w:r>
    </w:p>
    <w:p w14:paraId="264D4C98" w14:textId="77777777" w:rsidR="004B100F" w:rsidRPr="004B100F" w:rsidRDefault="004B100F" w:rsidP="004B100F">
      <w:pPr>
        <w:spacing w:before="200" w:after="80"/>
        <w:rPr>
          <w:rFonts w:asciiTheme="minorHAnsi" w:hAnsiTheme="minorHAnsi"/>
          <w:i/>
          <w:iCs/>
        </w:rPr>
      </w:pPr>
      <w:proofErr w:type="gramStart"/>
      <w:r w:rsidRPr="004B100F">
        <w:rPr>
          <w:rFonts w:asciiTheme="minorHAnsi" w:hAnsiTheme="minorHAnsi"/>
          <w:i/>
          <w:iCs/>
        </w:rPr>
        <w:t>  Developed</w:t>
      </w:r>
      <w:proofErr w:type="gramEnd"/>
      <w:r w:rsidRPr="004B100F">
        <w:rPr>
          <w:rFonts w:asciiTheme="minorHAnsi" w:hAnsiTheme="minorHAnsi"/>
          <w:i/>
          <w:iCs/>
        </w:rPr>
        <w:t xml:space="preserve"> methods: </w:t>
      </w:r>
    </w:p>
    <w:p w14:paraId="7E801977" w14:textId="77777777" w:rsidR="004B100F" w:rsidRPr="004B100F" w:rsidRDefault="004B100F" w:rsidP="004B100F">
      <w:pPr>
        <w:numPr>
          <w:ilvl w:val="0"/>
          <w:numId w:val="10"/>
        </w:numPr>
        <w:spacing w:before="200" w:after="80"/>
        <w:rPr>
          <w:rFonts w:asciiTheme="minorHAnsi" w:hAnsiTheme="minorHAnsi"/>
          <w:i/>
          <w:iCs/>
        </w:rPr>
      </w:pPr>
      <w:proofErr w:type="spellStart"/>
      <w:proofErr w:type="gramStart"/>
      <w:r w:rsidRPr="004B100F">
        <w:rPr>
          <w:rFonts w:asciiTheme="minorHAnsi" w:hAnsiTheme="minorHAnsi"/>
          <w:i/>
          <w:iCs/>
        </w:rPr>
        <w:t>addCar</w:t>
      </w:r>
      <w:proofErr w:type="spellEnd"/>
      <w:r w:rsidRPr="004B100F">
        <w:rPr>
          <w:rFonts w:asciiTheme="minorHAnsi" w:hAnsiTheme="minorHAnsi"/>
          <w:i/>
          <w:iCs/>
        </w:rPr>
        <w:t>(</w:t>
      </w:r>
      <w:proofErr w:type="gramEnd"/>
      <w:r w:rsidRPr="004B100F">
        <w:rPr>
          <w:rFonts w:asciiTheme="minorHAnsi" w:hAnsiTheme="minorHAnsi"/>
          <w:i/>
          <w:iCs/>
        </w:rPr>
        <w:t xml:space="preserve">) </w:t>
      </w:r>
    </w:p>
    <w:p w14:paraId="135DD78E" w14:textId="77777777" w:rsidR="004B100F" w:rsidRPr="004B100F" w:rsidRDefault="004B100F" w:rsidP="004B100F">
      <w:pPr>
        <w:numPr>
          <w:ilvl w:val="0"/>
          <w:numId w:val="10"/>
        </w:numPr>
        <w:spacing w:before="200" w:after="80"/>
        <w:rPr>
          <w:rFonts w:asciiTheme="minorHAnsi" w:hAnsiTheme="minorHAnsi"/>
          <w:i/>
          <w:iCs/>
        </w:rPr>
      </w:pPr>
      <w:proofErr w:type="spellStart"/>
      <w:proofErr w:type="gramStart"/>
      <w:r w:rsidRPr="004B100F">
        <w:rPr>
          <w:rFonts w:asciiTheme="minorHAnsi" w:hAnsiTheme="minorHAnsi"/>
          <w:i/>
          <w:iCs/>
        </w:rPr>
        <w:t>rentCar</w:t>
      </w:r>
      <w:proofErr w:type="spellEnd"/>
      <w:r w:rsidRPr="004B100F">
        <w:rPr>
          <w:rFonts w:asciiTheme="minorHAnsi" w:hAnsiTheme="minorHAnsi"/>
          <w:i/>
          <w:iCs/>
        </w:rPr>
        <w:t>(</w:t>
      </w:r>
      <w:proofErr w:type="gramEnd"/>
      <w:r w:rsidRPr="004B100F">
        <w:rPr>
          <w:rFonts w:asciiTheme="minorHAnsi" w:hAnsiTheme="minorHAnsi"/>
          <w:i/>
          <w:iCs/>
        </w:rPr>
        <w:t xml:space="preserve">) </w:t>
      </w:r>
    </w:p>
    <w:p w14:paraId="122316AA" w14:textId="77777777" w:rsidR="004B100F" w:rsidRPr="004B100F" w:rsidRDefault="004B100F" w:rsidP="004B100F">
      <w:pPr>
        <w:numPr>
          <w:ilvl w:val="0"/>
          <w:numId w:val="10"/>
        </w:numPr>
        <w:spacing w:before="200" w:after="80"/>
        <w:rPr>
          <w:rFonts w:asciiTheme="minorHAnsi" w:hAnsiTheme="minorHAnsi"/>
          <w:i/>
          <w:iCs/>
        </w:rPr>
      </w:pPr>
      <w:proofErr w:type="spellStart"/>
      <w:proofErr w:type="gramStart"/>
      <w:r w:rsidRPr="004B100F">
        <w:rPr>
          <w:rFonts w:asciiTheme="minorHAnsi" w:hAnsiTheme="minorHAnsi"/>
          <w:i/>
          <w:iCs/>
        </w:rPr>
        <w:t>returnCar</w:t>
      </w:r>
      <w:proofErr w:type="spellEnd"/>
      <w:r w:rsidRPr="004B100F">
        <w:rPr>
          <w:rFonts w:asciiTheme="minorHAnsi" w:hAnsiTheme="minorHAnsi"/>
          <w:i/>
          <w:iCs/>
        </w:rPr>
        <w:t>(</w:t>
      </w:r>
      <w:proofErr w:type="gramEnd"/>
      <w:r w:rsidRPr="004B100F">
        <w:rPr>
          <w:rFonts w:asciiTheme="minorHAnsi" w:hAnsiTheme="minorHAnsi"/>
          <w:i/>
          <w:iCs/>
        </w:rPr>
        <w:t xml:space="preserve">) </w:t>
      </w:r>
    </w:p>
    <w:p w14:paraId="67293473" w14:textId="77777777" w:rsidR="004B100F" w:rsidRPr="004B100F" w:rsidRDefault="004B100F" w:rsidP="004B100F">
      <w:pPr>
        <w:numPr>
          <w:ilvl w:val="0"/>
          <w:numId w:val="10"/>
        </w:numPr>
        <w:spacing w:before="200" w:after="80"/>
        <w:rPr>
          <w:rFonts w:asciiTheme="minorHAnsi" w:hAnsiTheme="minorHAnsi"/>
          <w:i/>
          <w:iCs/>
        </w:rPr>
      </w:pPr>
      <w:proofErr w:type="spellStart"/>
      <w:proofErr w:type="gramStart"/>
      <w:r w:rsidRPr="004B100F">
        <w:rPr>
          <w:rFonts w:asciiTheme="minorHAnsi" w:hAnsiTheme="minorHAnsi"/>
          <w:i/>
          <w:iCs/>
        </w:rPr>
        <w:t>viewCars</w:t>
      </w:r>
      <w:proofErr w:type="spellEnd"/>
      <w:r w:rsidRPr="004B100F">
        <w:rPr>
          <w:rFonts w:asciiTheme="minorHAnsi" w:hAnsiTheme="minorHAnsi"/>
          <w:i/>
          <w:iCs/>
        </w:rPr>
        <w:t>(</w:t>
      </w:r>
      <w:proofErr w:type="gramEnd"/>
      <w:r w:rsidRPr="004B100F">
        <w:rPr>
          <w:rFonts w:asciiTheme="minorHAnsi" w:hAnsiTheme="minorHAnsi"/>
          <w:i/>
          <w:iCs/>
        </w:rPr>
        <w:t xml:space="preserve">) </w:t>
      </w:r>
    </w:p>
    <w:p w14:paraId="4F193F0C" w14:textId="32CDFE90" w:rsidR="004B100F" w:rsidRPr="003F3B52" w:rsidRDefault="004B100F" w:rsidP="004B100F">
      <w:pPr>
        <w:spacing w:before="200" w:after="80"/>
        <w:rPr>
          <w:rStyle w:val="Emphasis"/>
          <w:rFonts w:asciiTheme="minorHAnsi" w:hAnsiTheme="minorHAnsi"/>
        </w:rPr>
      </w:pPr>
      <w:proofErr w:type="gramStart"/>
      <w:r w:rsidRPr="003F3B52">
        <w:rPr>
          <w:rFonts w:asciiTheme="minorHAnsi" w:hAnsiTheme="minorHAnsi"/>
          <w:i/>
          <w:iCs/>
        </w:rPr>
        <w:t>  Created</w:t>
      </w:r>
      <w:proofErr w:type="gramEnd"/>
      <w:r w:rsidRPr="003F3B52">
        <w:rPr>
          <w:rFonts w:asciiTheme="minorHAnsi" w:hAnsiTheme="minorHAnsi"/>
          <w:i/>
          <w:iCs/>
        </w:rPr>
        <w:t xml:space="preserve"> menu-driven program</w:t>
      </w:r>
    </w:p>
    <w:p w14:paraId="54F2D9C9" w14:textId="2FAB0630" w:rsidR="00B4082F" w:rsidRPr="004B100F" w:rsidRDefault="0051333C" w:rsidP="004B100F">
      <w:pPr>
        <w:pStyle w:val="Heading2"/>
        <w:rPr>
          <w:rStyle w:val="Emphasis"/>
          <w:i w:val="0"/>
          <w:iCs w:val="0"/>
        </w:rPr>
      </w:pPr>
      <w:r w:rsidRPr="004B100F">
        <w:rPr>
          <w:rStyle w:val="Emphasis"/>
          <w:i w:val="0"/>
          <w:iCs w:val="0"/>
        </w:rPr>
        <w:t>Flowchart</w:t>
      </w:r>
    </w:p>
    <w:p w14:paraId="0399D475" w14:textId="77777777" w:rsidR="00B4082F" w:rsidRPr="003F3B52" w:rsidRDefault="0051333C">
      <w:pPr>
        <w:spacing w:after="120"/>
        <w:rPr>
          <w:rStyle w:val="Emphasis"/>
          <w:rFonts w:asciiTheme="minorHAnsi" w:hAnsiTheme="minorHAnsi"/>
        </w:rPr>
      </w:pPr>
      <w:r w:rsidRPr="003F3B52">
        <w:rPr>
          <w:rStyle w:val="Emphasis"/>
          <w:rFonts w:asciiTheme="minorHAnsi" w:hAnsiTheme="minorHAnsi"/>
        </w:rPr>
        <w:t>Start -&gt; Show Menu -&gt; Add Car / Rent Car / Return Car / View Cars -&gt; Update Status -&gt; Return to Menu -&gt; Exit</w:t>
      </w:r>
    </w:p>
    <w:p w14:paraId="50F6D10D" w14:textId="77777777" w:rsidR="004B100F" w:rsidRDefault="004B100F">
      <w:pPr>
        <w:spacing w:after="120"/>
        <w:rPr>
          <w:rStyle w:val="Emphasis"/>
        </w:rPr>
      </w:pPr>
    </w:p>
    <w:p w14:paraId="591B6F6B" w14:textId="77777777" w:rsidR="004B100F" w:rsidRDefault="004B100F">
      <w:pPr>
        <w:spacing w:after="120"/>
        <w:rPr>
          <w:rStyle w:val="Emphasis"/>
        </w:rPr>
      </w:pPr>
    </w:p>
    <w:p w14:paraId="4675DB60" w14:textId="77777777" w:rsidR="004B100F" w:rsidRDefault="004B100F">
      <w:pPr>
        <w:spacing w:after="120"/>
        <w:rPr>
          <w:rStyle w:val="Emphasis"/>
        </w:rPr>
      </w:pPr>
    </w:p>
    <w:p w14:paraId="39F6341A" w14:textId="77777777" w:rsidR="004B100F" w:rsidRDefault="004B100F">
      <w:pPr>
        <w:spacing w:after="120"/>
        <w:rPr>
          <w:rStyle w:val="Emphasis"/>
        </w:rPr>
      </w:pPr>
    </w:p>
    <w:p w14:paraId="7C2C1C5D" w14:textId="77777777" w:rsidR="004B100F" w:rsidRDefault="004B100F">
      <w:pPr>
        <w:spacing w:after="120"/>
        <w:rPr>
          <w:rStyle w:val="Emphasis"/>
        </w:rPr>
      </w:pPr>
    </w:p>
    <w:p w14:paraId="67F43CF2" w14:textId="77777777" w:rsidR="004B100F" w:rsidRDefault="004B100F">
      <w:pPr>
        <w:spacing w:after="120"/>
        <w:rPr>
          <w:rStyle w:val="Emphasis"/>
        </w:rPr>
      </w:pPr>
    </w:p>
    <w:p w14:paraId="7DDF0EEC" w14:textId="1C8735D5" w:rsidR="004B100F" w:rsidRPr="004B27A0" w:rsidRDefault="004B100F">
      <w:pPr>
        <w:spacing w:after="120"/>
        <w:rPr>
          <w:rStyle w:val="Emphasis"/>
        </w:rPr>
      </w:pPr>
      <w:r>
        <w:rPr>
          <w:i/>
          <w:iCs/>
          <w:noProof/>
        </w:rPr>
        <w:lastRenderedPageBreak/>
        <w:drawing>
          <wp:inline distT="0" distB="0" distL="0" distR="0" wp14:anchorId="0A28E70D" wp14:editId="62D3D06F">
            <wp:extent cx="6221095" cy="6315075"/>
            <wp:effectExtent l="0" t="0" r="8255" b="9525"/>
            <wp:docPr id="1437775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5133" name="Picture 2"/>
                    <pic:cNvPicPr/>
                  </pic:nvPicPr>
                  <pic:blipFill>
                    <a:blip r:embed="rId9"/>
                    <a:stretch>
                      <a:fillRect/>
                    </a:stretch>
                  </pic:blipFill>
                  <pic:spPr>
                    <a:xfrm>
                      <a:off x="0" y="0"/>
                      <a:ext cx="6221095" cy="6315075"/>
                    </a:xfrm>
                    <a:prstGeom prst="rect">
                      <a:avLst/>
                    </a:prstGeom>
                  </pic:spPr>
                </pic:pic>
              </a:graphicData>
            </a:graphic>
          </wp:inline>
        </w:drawing>
      </w:r>
    </w:p>
    <w:p w14:paraId="3F783737" w14:textId="77777777" w:rsidR="00B4082F" w:rsidRPr="004B27A0" w:rsidRDefault="0051333C" w:rsidP="004B100F">
      <w:pPr>
        <w:pStyle w:val="Heading2"/>
        <w:rPr>
          <w:rStyle w:val="Emphasis"/>
        </w:rPr>
      </w:pPr>
      <w:r w:rsidRPr="004B27A0">
        <w:rPr>
          <w:rStyle w:val="Emphasis"/>
        </w:rPr>
        <w:t>Sample Output</w:t>
      </w:r>
    </w:p>
    <w:tbl>
      <w:tblPr>
        <w:tblW w:w="0" w:type="auto"/>
        <w:jc w:val="center"/>
        <w:tblLook w:val="04A0" w:firstRow="1" w:lastRow="0" w:firstColumn="1" w:lastColumn="0" w:noHBand="0" w:noVBand="1"/>
      </w:tblPr>
      <w:tblGrid>
        <w:gridCol w:w="9936"/>
      </w:tblGrid>
      <w:tr w:rsidR="00B4082F" w:rsidRPr="004B27A0" w14:paraId="2F91B2BE" w14:textId="77777777">
        <w:trPr>
          <w:jc w:val="center"/>
        </w:trPr>
        <w:tc>
          <w:tcPr>
            <w:tcW w:w="9936" w:type="dxa"/>
            <w:shd w:val="clear" w:color="auto" w:fill="F3F6F9"/>
          </w:tcPr>
          <w:p w14:paraId="01EB00FE" w14:textId="77777777" w:rsidR="00B4082F" w:rsidRPr="004B27A0" w:rsidRDefault="0051333C">
            <w:pPr>
              <w:spacing w:after="0"/>
              <w:rPr>
                <w:rStyle w:val="Emphasis"/>
              </w:rPr>
            </w:pPr>
            <w:r w:rsidRPr="004B27A0">
              <w:rPr>
                <w:rStyle w:val="Emphasis"/>
              </w:rPr>
              <w:t>--- Car Rental System ---</w:t>
            </w:r>
            <w:r w:rsidRPr="004B27A0">
              <w:rPr>
                <w:rStyle w:val="Emphasis"/>
              </w:rPr>
              <w:br/>
              <w:t>1. Add Car</w:t>
            </w:r>
            <w:r w:rsidRPr="004B27A0">
              <w:rPr>
                <w:rStyle w:val="Emphasis"/>
              </w:rPr>
              <w:br/>
              <w:t>2. Rent Car</w:t>
            </w:r>
            <w:r w:rsidRPr="004B27A0">
              <w:rPr>
                <w:rStyle w:val="Emphasis"/>
              </w:rPr>
              <w:br/>
              <w:t>3. Return Car</w:t>
            </w:r>
            <w:r w:rsidRPr="004B27A0">
              <w:rPr>
                <w:rStyle w:val="Emphasis"/>
              </w:rPr>
              <w:br/>
              <w:t>4. View Cars</w:t>
            </w:r>
            <w:r w:rsidRPr="004B27A0">
              <w:rPr>
                <w:rStyle w:val="Emphasis"/>
              </w:rPr>
              <w:br/>
            </w:r>
            <w:r w:rsidRPr="004B27A0">
              <w:rPr>
                <w:rStyle w:val="Emphasis"/>
              </w:rPr>
              <w:lastRenderedPageBreak/>
              <w:t>5. Exit</w:t>
            </w:r>
            <w:r w:rsidRPr="004B27A0">
              <w:rPr>
                <w:rStyle w:val="Emphasis"/>
              </w:rPr>
              <w:br/>
              <w:t>Enter your choice: 1</w:t>
            </w:r>
            <w:r w:rsidRPr="004B27A0">
              <w:rPr>
                <w:rStyle w:val="Emphasis"/>
              </w:rPr>
              <w:br/>
              <w:t>Enter Car ID: 101</w:t>
            </w:r>
            <w:r w:rsidRPr="004B27A0">
              <w:rPr>
                <w:rStyle w:val="Emphasis"/>
              </w:rPr>
              <w:br/>
              <w:t>Enter Car Model: Corolla</w:t>
            </w:r>
            <w:r w:rsidRPr="004B27A0">
              <w:rPr>
                <w:rStyle w:val="Emphasis"/>
              </w:rPr>
              <w:br/>
              <w:t>Car added successfully.</w:t>
            </w:r>
            <w:r w:rsidRPr="004B27A0">
              <w:rPr>
                <w:rStyle w:val="Emphasis"/>
              </w:rPr>
              <w:br/>
            </w:r>
            <w:r w:rsidRPr="004B27A0">
              <w:rPr>
                <w:rStyle w:val="Emphasis"/>
              </w:rPr>
              <w:br/>
              <w:t>Enter your choice: 2</w:t>
            </w:r>
            <w:r w:rsidRPr="004B27A0">
              <w:rPr>
                <w:rStyle w:val="Emphasis"/>
              </w:rPr>
              <w:br/>
              <w:t>Enter Car ID to Rent: 101</w:t>
            </w:r>
            <w:r w:rsidRPr="004B27A0">
              <w:rPr>
                <w:rStyle w:val="Emphasis"/>
              </w:rPr>
              <w:br/>
              <w:t>Car rented successfully.</w:t>
            </w:r>
            <w:r w:rsidRPr="004B27A0">
              <w:rPr>
                <w:rStyle w:val="Emphasis"/>
              </w:rPr>
              <w:br/>
            </w:r>
            <w:r w:rsidRPr="004B27A0">
              <w:rPr>
                <w:rStyle w:val="Emphasis"/>
              </w:rPr>
              <w:br/>
              <w:t>Enter your choice: 4</w:t>
            </w:r>
            <w:r w:rsidRPr="004B27A0">
              <w:rPr>
                <w:rStyle w:val="Emphasis"/>
              </w:rPr>
              <w:br/>
              <w:t>--- Car List ---</w:t>
            </w:r>
            <w:r w:rsidRPr="004B27A0">
              <w:rPr>
                <w:rStyle w:val="Emphasis"/>
              </w:rPr>
              <w:br/>
              <w:t>ID: 101 | Model: Corolla | Status: Rented</w:t>
            </w:r>
            <w:r w:rsidRPr="004B27A0">
              <w:rPr>
                <w:rStyle w:val="Emphasis"/>
              </w:rPr>
              <w:br/>
            </w:r>
            <w:r w:rsidRPr="004B27A0">
              <w:rPr>
                <w:rStyle w:val="Emphasis"/>
              </w:rPr>
              <w:br/>
              <w:t>Enter your choice: 3</w:t>
            </w:r>
            <w:r w:rsidRPr="004B27A0">
              <w:rPr>
                <w:rStyle w:val="Emphasis"/>
              </w:rPr>
              <w:br/>
              <w:t>Enter Car ID to Return: 101</w:t>
            </w:r>
            <w:r w:rsidRPr="004B27A0">
              <w:rPr>
                <w:rStyle w:val="Emphasis"/>
              </w:rPr>
              <w:br/>
              <w:t>Car returned successfully.</w:t>
            </w:r>
          </w:p>
        </w:tc>
      </w:tr>
    </w:tbl>
    <w:p w14:paraId="10AE4050" w14:textId="26908C2C" w:rsidR="009A2FAA" w:rsidRDefault="009A2FAA" w:rsidP="006E7F0A">
      <w:pPr>
        <w:pStyle w:val="Heading2"/>
      </w:pPr>
      <w:r>
        <w:rPr>
          <w:noProof/>
        </w:rPr>
        <w:lastRenderedPageBreak/>
        <w:drawing>
          <wp:inline distT="0" distB="0" distL="0" distR="0" wp14:anchorId="6EF764D1" wp14:editId="56B31E35">
            <wp:extent cx="2962275" cy="3705225"/>
            <wp:effectExtent l="0" t="0" r="9525" b="9525"/>
            <wp:docPr id="23364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5787" name="Picture 233645787"/>
                    <pic:cNvPicPr/>
                  </pic:nvPicPr>
                  <pic:blipFill>
                    <a:blip r:embed="rId10"/>
                    <a:stretch>
                      <a:fillRect/>
                    </a:stretch>
                  </pic:blipFill>
                  <pic:spPr>
                    <a:xfrm>
                      <a:off x="0" y="0"/>
                      <a:ext cx="2962275" cy="3705225"/>
                    </a:xfrm>
                    <a:prstGeom prst="rect">
                      <a:avLst/>
                    </a:prstGeom>
                  </pic:spPr>
                </pic:pic>
              </a:graphicData>
            </a:graphic>
          </wp:inline>
        </w:drawing>
      </w:r>
      <w:r>
        <w:rPr>
          <w:noProof/>
        </w:rPr>
        <w:drawing>
          <wp:inline distT="0" distB="0" distL="0" distR="0" wp14:anchorId="125E3806" wp14:editId="68868924">
            <wp:extent cx="3257550" cy="3686175"/>
            <wp:effectExtent l="0" t="0" r="0" b="9525"/>
            <wp:docPr id="1271319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19947" name="Picture 1271319947"/>
                    <pic:cNvPicPr/>
                  </pic:nvPicPr>
                  <pic:blipFill>
                    <a:blip r:embed="rId11"/>
                    <a:stretch>
                      <a:fillRect/>
                    </a:stretch>
                  </pic:blipFill>
                  <pic:spPr>
                    <a:xfrm>
                      <a:off x="0" y="0"/>
                      <a:ext cx="3257550" cy="3686175"/>
                    </a:xfrm>
                    <a:prstGeom prst="rect">
                      <a:avLst/>
                    </a:prstGeom>
                  </pic:spPr>
                </pic:pic>
              </a:graphicData>
            </a:graphic>
          </wp:inline>
        </w:drawing>
      </w:r>
    </w:p>
    <w:p w14:paraId="51F0CF7F" w14:textId="77777777" w:rsidR="009A2FAA" w:rsidRPr="009A2FAA" w:rsidRDefault="009A2FAA" w:rsidP="009A2FAA"/>
    <w:p w14:paraId="7651DA4C" w14:textId="77777777" w:rsidR="009A2FAA" w:rsidRDefault="009A2FAA" w:rsidP="006E7F0A">
      <w:pPr>
        <w:pStyle w:val="Heading2"/>
      </w:pPr>
      <w:r>
        <w:rPr>
          <w:noProof/>
        </w:rPr>
        <w:lastRenderedPageBreak/>
        <w:drawing>
          <wp:inline distT="0" distB="0" distL="0" distR="0" wp14:anchorId="2BA945C9" wp14:editId="41741621">
            <wp:extent cx="4295775" cy="2647950"/>
            <wp:effectExtent l="0" t="0" r="9525" b="0"/>
            <wp:docPr id="4434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6874" name="Picture 44346874"/>
                    <pic:cNvPicPr/>
                  </pic:nvPicPr>
                  <pic:blipFill>
                    <a:blip r:embed="rId12"/>
                    <a:stretch>
                      <a:fillRect/>
                    </a:stretch>
                  </pic:blipFill>
                  <pic:spPr>
                    <a:xfrm>
                      <a:off x="0" y="0"/>
                      <a:ext cx="4295775" cy="2647950"/>
                    </a:xfrm>
                    <a:prstGeom prst="rect">
                      <a:avLst/>
                    </a:prstGeom>
                  </pic:spPr>
                </pic:pic>
              </a:graphicData>
            </a:graphic>
          </wp:inline>
        </w:drawing>
      </w:r>
    </w:p>
    <w:p w14:paraId="0F272B76" w14:textId="22871BE0" w:rsidR="006E7F0A" w:rsidRDefault="006E7F0A" w:rsidP="006E7F0A">
      <w:pPr>
        <w:pStyle w:val="Heading2"/>
      </w:pPr>
      <w:r w:rsidRPr="006E7F0A">
        <w:t>Analysis</w:t>
      </w:r>
    </w:p>
    <w:p w14:paraId="279B7655" w14:textId="58BDCD34" w:rsidR="006E7F0A" w:rsidRPr="003F3B52" w:rsidRDefault="006E7F0A">
      <w:pPr>
        <w:spacing w:before="200" w:after="80"/>
        <w:rPr>
          <w:rStyle w:val="Emphasis"/>
          <w:rFonts w:asciiTheme="minorHAnsi" w:hAnsiTheme="minorHAnsi"/>
        </w:rPr>
      </w:pPr>
      <w:r w:rsidRPr="003F3B52">
        <w:rPr>
          <w:rFonts w:asciiTheme="minorHAnsi" w:hAnsiTheme="minorHAnsi"/>
          <w:i/>
          <w:iCs/>
        </w:rPr>
        <w:t>The system successfully demonstrates OOP concepts and provides a simple way to manage rental operations. It ensures proper tracking of car availability.</w:t>
      </w:r>
    </w:p>
    <w:p w14:paraId="0382EBC9" w14:textId="74021687" w:rsidR="00B4082F" w:rsidRPr="004B27A0" w:rsidRDefault="0051333C" w:rsidP="006E7F0A">
      <w:pPr>
        <w:pStyle w:val="Heading2"/>
        <w:rPr>
          <w:rStyle w:val="Emphasis"/>
        </w:rPr>
      </w:pPr>
      <w:r w:rsidRPr="004B27A0">
        <w:rPr>
          <w:rStyle w:val="Emphasis"/>
        </w:rPr>
        <w:t>Advantages of the System</w:t>
      </w:r>
    </w:p>
    <w:p w14:paraId="509C3072"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Simple and easy to use</w:t>
      </w:r>
    </w:p>
    <w:p w14:paraId="12FB689F"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Reduces manual rental management errors</w:t>
      </w:r>
    </w:p>
    <w:p w14:paraId="51E9621E"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Helps track car availability clearly</w:t>
      </w:r>
    </w:p>
    <w:p w14:paraId="0166083F"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Organized code using OOP concepts</w:t>
      </w:r>
    </w:p>
    <w:p w14:paraId="42570937"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Easy to expand in future</w:t>
      </w:r>
    </w:p>
    <w:p w14:paraId="200962E4" w14:textId="77777777" w:rsidR="00B4082F" w:rsidRPr="004B27A0" w:rsidRDefault="0051333C" w:rsidP="006E7F0A">
      <w:pPr>
        <w:pStyle w:val="Heading2"/>
        <w:rPr>
          <w:rStyle w:val="Emphasis"/>
        </w:rPr>
      </w:pPr>
      <w:r w:rsidRPr="004B27A0">
        <w:rPr>
          <w:rStyle w:val="Emphasis"/>
        </w:rPr>
        <w:t>Limitations</w:t>
      </w:r>
    </w:p>
    <w:p w14:paraId="232396F4"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No database support (data is not saved permanently)</w:t>
      </w:r>
    </w:p>
    <w:p w14:paraId="2762C51E"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No graphical user interface</w:t>
      </w:r>
    </w:p>
    <w:p w14:paraId="1330C566"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Limited features for large rental businesses</w:t>
      </w:r>
    </w:p>
    <w:p w14:paraId="5111A80E"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No customer account or payment system</w:t>
      </w:r>
    </w:p>
    <w:p w14:paraId="2D68FE4C" w14:textId="0C480A70" w:rsidR="00B4082F" w:rsidRPr="004B27A0" w:rsidRDefault="0051333C" w:rsidP="006E7F0A">
      <w:pPr>
        <w:pStyle w:val="Heading2"/>
        <w:rPr>
          <w:rStyle w:val="Emphasis"/>
        </w:rPr>
      </w:pPr>
      <w:r w:rsidRPr="004B27A0">
        <w:rPr>
          <w:rStyle w:val="Emphasis"/>
        </w:rPr>
        <w:t>Future Enhancements</w:t>
      </w:r>
    </w:p>
    <w:p w14:paraId="2FF081F3"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GUI using Java Swing or JavaFX</w:t>
      </w:r>
    </w:p>
    <w:p w14:paraId="38B62709"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Database connectivity using MySQL</w:t>
      </w:r>
    </w:p>
    <w:p w14:paraId="3F04635B"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Customer details and booking records</w:t>
      </w:r>
    </w:p>
    <w:p w14:paraId="266460CB"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Rental duration and return date tracking</w:t>
      </w:r>
    </w:p>
    <w:p w14:paraId="73E21134" w14:textId="77777777" w:rsidR="00B4082F" w:rsidRPr="003F3B52" w:rsidRDefault="0051333C">
      <w:pPr>
        <w:pStyle w:val="ListBullet"/>
        <w:spacing w:after="40"/>
        <w:rPr>
          <w:rStyle w:val="Emphasis"/>
          <w:rFonts w:asciiTheme="minorHAnsi" w:hAnsiTheme="minorHAnsi"/>
        </w:rPr>
      </w:pPr>
      <w:r w:rsidRPr="003F3B52">
        <w:rPr>
          <w:rStyle w:val="Emphasis"/>
          <w:rFonts w:asciiTheme="minorHAnsi" w:hAnsiTheme="minorHAnsi"/>
        </w:rPr>
        <w:t>Payment and bill generation</w:t>
      </w:r>
    </w:p>
    <w:p w14:paraId="25D69ACE" w14:textId="7D54EB80" w:rsidR="004B100F" w:rsidRPr="003F3B52" w:rsidRDefault="0051333C" w:rsidP="006E7F0A">
      <w:pPr>
        <w:pStyle w:val="ListBullet"/>
        <w:spacing w:after="40"/>
        <w:rPr>
          <w:rStyle w:val="Emphasis"/>
          <w:rFonts w:asciiTheme="minorHAnsi" w:hAnsiTheme="minorHAnsi"/>
        </w:rPr>
      </w:pPr>
      <w:r w:rsidRPr="003F3B52">
        <w:rPr>
          <w:rStyle w:val="Emphasis"/>
          <w:rFonts w:asciiTheme="minorHAnsi" w:hAnsiTheme="minorHAnsi"/>
        </w:rPr>
        <w:t>Search and filter options for cars</w:t>
      </w:r>
    </w:p>
    <w:p w14:paraId="163D4B8A" w14:textId="6D7B14B7" w:rsidR="00B4082F" w:rsidRPr="004B27A0" w:rsidRDefault="0051333C" w:rsidP="006E7F0A">
      <w:pPr>
        <w:pStyle w:val="Heading2"/>
        <w:rPr>
          <w:rStyle w:val="Emphasis"/>
        </w:rPr>
      </w:pPr>
      <w:r w:rsidRPr="004B27A0">
        <w:rPr>
          <w:rStyle w:val="Emphasis"/>
        </w:rPr>
        <w:lastRenderedPageBreak/>
        <w:t>Conclusion</w:t>
      </w:r>
    </w:p>
    <w:p w14:paraId="4887B01E" w14:textId="77777777" w:rsidR="00B4082F" w:rsidRPr="003F3B52" w:rsidRDefault="0051333C">
      <w:pPr>
        <w:spacing w:after="120"/>
        <w:rPr>
          <w:rStyle w:val="Emphasis"/>
          <w:rFonts w:asciiTheme="minorHAnsi" w:hAnsiTheme="minorHAnsi"/>
        </w:rPr>
      </w:pPr>
      <w:r w:rsidRPr="003F3B52">
        <w:rPr>
          <w:rStyle w:val="Emphasis"/>
          <w:rFonts w:asciiTheme="minorHAnsi" w:hAnsiTheme="minorHAnsi"/>
        </w:rPr>
        <w:t>This project helped in understanding how Object-Oriented Programming concepts are used in real applications. The Car Rental System successfully performs basic rental management tasks such as adding cars, renting them, returning them, and viewing their status. It is a good example of how programming can be used to solve real-world problems in a structured and practical manner.</w:t>
      </w:r>
    </w:p>
    <w:p w14:paraId="187C5793" w14:textId="77777777" w:rsidR="00B4082F" w:rsidRPr="003F3B52" w:rsidRDefault="0051333C">
      <w:pPr>
        <w:spacing w:before="200" w:after="80"/>
        <w:rPr>
          <w:rStyle w:val="Emphasis"/>
          <w:rFonts w:ascii="Times New Roman" w:hAnsi="Times New Roman" w:cs="Times New Roman"/>
          <w:b/>
          <w:bCs/>
          <w:sz w:val="24"/>
          <w:szCs w:val="24"/>
        </w:rPr>
      </w:pPr>
      <w:r w:rsidRPr="003F3B52">
        <w:rPr>
          <w:rStyle w:val="Emphasis"/>
          <w:rFonts w:ascii="Times New Roman" w:hAnsi="Times New Roman" w:cs="Times New Roman"/>
          <w:b/>
          <w:bCs/>
          <w:sz w:val="24"/>
          <w:szCs w:val="24"/>
        </w:rPr>
        <w:t>Source Code</w:t>
      </w:r>
    </w:p>
    <w:tbl>
      <w:tblPr>
        <w:tblW w:w="0" w:type="auto"/>
        <w:jc w:val="center"/>
        <w:tblLook w:val="04A0" w:firstRow="1" w:lastRow="0" w:firstColumn="1" w:lastColumn="0" w:noHBand="0" w:noVBand="1"/>
      </w:tblPr>
      <w:tblGrid>
        <w:gridCol w:w="9936"/>
      </w:tblGrid>
      <w:tr w:rsidR="00B4082F" w:rsidRPr="004B27A0" w14:paraId="1196189F" w14:textId="77777777">
        <w:trPr>
          <w:jc w:val="center"/>
        </w:trPr>
        <w:tc>
          <w:tcPr>
            <w:tcW w:w="9936" w:type="dxa"/>
            <w:shd w:val="clear" w:color="auto" w:fill="F8F8F8"/>
          </w:tcPr>
          <w:p w14:paraId="753872B9" w14:textId="77777777" w:rsidR="00B4082F" w:rsidRPr="004B27A0" w:rsidRDefault="0051333C">
            <w:pPr>
              <w:rPr>
                <w:rStyle w:val="Emphasis"/>
              </w:rPr>
            </w:pPr>
            <w:r w:rsidRPr="004B27A0">
              <w:rPr>
                <w:rStyle w:val="Emphasis"/>
              </w:rPr>
              <w:t xml:space="preserve">import </w:t>
            </w:r>
            <w:proofErr w:type="spellStart"/>
            <w:r w:rsidRPr="004B27A0">
              <w:rPr>
                <w:rStyle w:val="Emphasis"/>
              </w:rPr>
              <w:t>java.util.ArrayList</w:t>
            </w:r>
            <w:proofErr w:type="spellEnd"/>
            <w:r w:rsidRPr="004B27A0">
              <w:rPr>
                <w:rStyle w:val="Emphasis"/>
              </w:rPr>
              <w:t>;</w:t>
            </w:r>
            <w:r w:rsidRPr="004B27A0">
              <w:rPr>
                <w:rStyle w:val="Emphasis"/>
              </w:rPr>
              <w:br/>
              <w:t xml:space="preserve">import </w:t>
            </w:r>
            <w:proofErr w:type="spellStart"/>
            <w:r w:rsidRPr="004B27A0">
              <w:rPr>
                <w:rStyle w:val="Emphasis"/>
              </w:rPr>
              <w:t>java.util.Scanner</w:t>
            </w:r>
            <w:proofErr w:type="spellEnd"/>
            <w:r w:rsidRPr="004B27A0">
              <w:rPr>
                <w:rStyle w:val="Emphasis"/>
              </w:rPr>
              <w:t>;</w:t>
            </w:r>
            <w:r w:rsidRPr="004B27A0">
              <w:rPr>
                <w:rStyle w:val="Emphasis"/>
              </w:rPr>
              <w:br/>
            </w:r>
            <w:r w:rsidRPr="004B27A0">
              <w:rPr>
                <w:rStyle w:val="Emphasis"/>
              </w:rPr>
              <w:br/>
              <w:t>// Car Class (Encapsulation)</w:t>
            </w:r>
            <w:r w:rsidRPr="004B27A0">
              <w:rPr>
                <w:rStyle w:val="Emphasis"/>
              </w:rPr>
              <w:br/>
              <w:t>class Car {</w:t>
            </w:r>
            <w:r w:rsidRPr="004B27A0">
              <w:rPr>
                <w:rStyle w:val="Emphasis"/>
              </w:rPr>
              <w:br/>
              <w:t xml:space="preserve">    private int </w:t>
            </w:r>
            <w:proofErr w:type="spellStart"/>
            <w:r w:rsidRPr="004B27A0">
              <w:rPr>
                <w:rStyle w:val="Emphasis"/>
              </w:rPr>
              <w:t>carId</w:t>
            </w:r>
            <w:proofErr w:type="spellEnd"/>
            <w:r w:rsidRPr="004B27A0">
              <w:rPr>
                <w:rStyle w:val="Emphasis"/>
              </w:rPr>
              <w:t>;</w:t>
            </w:r>
            <w:r w:rsidRPr="004B27A0">
              <w:rPr>
                <w:rStyle w:val="Emphasis"/>
              </w:rPr>
              <w:br/>
              <w:t xml:space="preserve">    private String model;</w:t>
            </w:r>
            <w:r w:rsidRPr="004B27A0">
              <w:rPr>
                <w:rStyle w:val="Emphasis"/>
              </w:rPr>
              <w:br/>
              <w:t xml:space="preserve">    private </w:t>
            </w:r>
            <w:proofErr w:type="spellStart"/>
            <w:r w:rsidRPr="004B27A0">
              <w:rPr>
                <w:rStyle w:val="Emphasis"/>
              </w:rPr>
              <w:t>boolean</w:t>
            </w:r>
            <w:proofErr w:type="spellEnd"/>
            <w:r w:rsidRPr="004B27A0">
              <w:rPr>
                <w:rStyle w:val="Emphasis"/>
              </w:rPr>
              <w:t xml:space="preserve"> </w:t>
            </w:r>
            <w:proofErr w:type="spellStart"/>
            <w:r w:rsidRPr="004B27A0">
              <w:rPr>
                <w:rStyle w:val="Emphasis"/>
              </w:rPr>
              <w:t>isRented</w:t>
            </w:r>
            <w:proofErr w:type="spellEnd"/>
            <w:r w:rsidRPr="004B27A0">
              <w:rPr>
                <w:rStyle w:val="Emphasis"/>
              </w:rPr>
              <w:t>;</w:t>
            </w:r>
            <w:r w:rsidRPr="004B27A0">
              <w:rPr>
                <w:rStyle w:val="Emphasis"/>
              </w:rPr>
              <w:br/>
            </w:r>
            <w:r w:rsidRPr="004B27A0">
              <w:rPr>
                <w:rStyle w:val="Emphasis"/>
              </w:rPr>
              <w:br/>
              <w:t xml:space="preserve">    public Car(int </w:t>
            </w:r>
            <w:proofErr w:type="spellStart"/>
            <w:r w:rsidRPr="004B27A0">
              <w:rPr>
                <w:rStyle w:val="Emphasis"/>
              </w:rPr>
              <w:t>carId</w:t>
            </w:r>
            <w:proofErr w:type="spellEnd"/>
            <w:r w:rsidRPr="004B27A0">
              <w:rPr>
                <w:rStyle w:val="Emphasis"/>
              </w:rPr>
              <w:t>, String model) {</w:t>
            </w:r>
            <w:r w:rsidRPr="004B27A0">
              <w:rPr>
                <w:rStyle w:val="Emphasis"/>
              </w:rPr>
              <w:br/>
              <w:t xml:space="preserve">        </w:t>
            </w:r>
            <w:proofErr w:type="spellStart"/>
            <w:r w:rsidRPr="004B27A0">
              <w:rPr>
                <w:rStyle w:val="Emphasis"/>
              </w:rPr>
              <w:t>this.carId</w:t>
            </w:r>
            <w:proofErr w:type="spellEnd"/>
            <w:r w:rsidRPr="004B27A0">
              <w:rPr>
                <w:rStyle w:val="Emphasis"/>
              </w:rPr>
              <w:t xml:space="preserve"> = </w:t>
            </w:r>
            <w:proofErr w:type="spellStart"/>
            <w:r w:rsidRPr="004B27A0">
              <w:rPr>
                <w:rStyle w:val="Emphasis"/>
              </w:rPr>
              <w:t>carId</w:t>
            </w:r>
            <w:proofErr w:type="spellEnd"/>
            <w:r w:rsidRPr="004B27A0">
              <w:rPr>
                <w:rStyle w:val="Emphasis"/>
              </w:rPr>
              <w:t>;</w:t>
            </w:r>
            <w:r w:rsidRPr="004B27A0">
              <w:rPr>
                <w:rStyle w:val="Emphasis"/>
              </w:rPr>
              <w:br/>
              <w:t xml:space="preserve">        </w:t>
            </w:r>
            <w:proofErr w:type="spellStart"/>
            <w:r w:rsidRPr="004B27A0">
              <w:rPr>
                <w:rStyle w:val="Emphasis"/>
              </w:rPr>
              <w:t>this.model</w:t>
            </w:r>
            <w:proofErr w:type="spellEnd"/>
            <w:r w:rsidRPr="004B27A0">
              <w:rPr>
                <w:rStyle w:val="Emphasis"/>
              </w:rPr>
              <w:t xml:space="preserve"> = model;</w:t>
            </w:r>
            <w:r w:rsidRPr="004B27A0">
              <w:rPr>
                <w:rStyle w:val="Emphasis"/>
              </w:rPr>
              <w:br/>
              <w:t xml:space="preserve">        </w:t>
            </w:r>
            <w:proofErr w:type="spellStart"/>
            <w:r w:rsidRPr="004B27A0">
              <w:rPr>
                <w:rStyle w:val="Emphasis"/>
              </w:rPr>
              <w:t>this.isRented</w:t>
            </w:r>
            <w:proofErr w:type="spellEnd"/>
            <w:r w:rsidRPr="004B27A0">
              <w:rPr>
                <w:rStyle w:val="Emphasis"/>
              </w:rPr>
              <w:t xml:space="preserve"> = false;</w:t>
            </w:r>
            <w:r w:rsidRPr="004B27A0">
              <w:rPr>
                <w:rStyle w:val="Emphasis"/>
              </w:rPr>
              <w:br/>
              <w:t xml:space="preserve">    }</w:t>
            </w:r>
            <w:r w:rsidRPr="004B27A0">
              <w:rPr>
                <w:rStyle w:val="Emphasis"/>
              </w:rPr>
              <w:br/>
            </w:r>
            <w:r w:rsidRPr="004B27A0">
              <w:rPr>
                <w:rStyle w:val="Emphasis"/>
              </w:rPr>
              <w:br/>
              <w:t xml:space="preserve">    public int </w:t>
            </w:r>
            <w:proofErr w:type="spellStart"/>
            <w:r w:rsidRPr="004B27A0">
              <w:rPr>
                <w:rStyle w:val="Emphasis"/>
              </w:rPr>
              <w:t>getCarId</w:t>
            </w:r>
            <w:proofErr w:type="spellEnd"/>
            <w:r w:rsidRPr="004B27A0">
              <w:rPr>
                <w:rStyle w:val="Emphasis"/>
              </w:rPr>
              <w:t>() {</w:t>
            </w:r>
            <w:r w:rsidRPr="004B27A0">
              <w:rPr>
                <w:rStyle w:val="Emphasis"/>
              </w:rPr>
              <w:br/>
              <w:t xml:space="preserve">        return </w:t>
            </w:r>
            <w:proofErr w:type="spellStart"/>
            <w:r w:rsidRPr="004B27A0">
              <w:rPr>
                <w:rStyle w:val="Emphasis"/>
              </w:rPr>
              <w:t>carId</w:t>
            </w:r>
            <w:proofErr w:type="spellEnd"/>
            <w:r w:rsidRPr="004B27A0">
              <w:rPr>
                <w:rStyle w:val="Emphasis"/>
              </w:rPr>
              <w:t>;</w:t>
            </w:r>
            <w:r w:rsidRPr="004B27A0">
              <w:rPr>
                <w:rStyle w:val="Emphasis"/>
              </w:rPr>
              <w:br/>
              <w:t xml:space="preserve">    }</w:t>
            </w:r>
            <w:r w:rsidRPr="004B27A0">
              <w:rPr>
                <w:rStyle w:val="Emphasis"/>
              </w:rPr>
              <w:br/>
            </w:r>
            <w:r w:rsidRPr="004B27A0">
              <w:rPr>
                <w:rStyle w:val="Emphasis"/>
              </w:rPr>
              <w:br/>
              <w:t xml:space="preserve">    public String </w:t>
            </w:r>
            <w:proofErr w:type="spellStart"/>
            <w:r w:rsidRPr="004B27A0">
              <w:rPr>
                <w:rStyle w:val="Emphasis"/>
              </w:rPr>
              <w:t>getModel</w:t>
            </w:r>
            <w:proofErr w:type="spellEnd"/>
            <w:r w:rsidRPr="004B27A0">
              <w:rPr>
                <w:rStyle w:val="Emphasis"/>
              </w:rPr>
              <w:t>() {</w:t>
            </w:r>
            <w:r w:rsidRPr="004B27A0">
              <w:rPr>
                <w:rStyle w:val="Emphasis"/>
              </w:rPr>
              <w:br/>
              <w:t xml:space="preserve">        return model;</w:t>
            </w:r>
            <w:r w:rsidRPr="004B27A0">
              <w:rPr>
                <w:rStyle w:val="Emphasis"/>
              </w:rPr>
              <w:br/>
              <w:t xml:space="preserve">    }</w:t>
            </w:r>
            <w:r w:rsidRPr="004B27A0">
              <w:rPr>
                <w:rStyle w:val="Emphasis"/>
              </w:rPr>
              <w:br/>
            </w:r>
            <w:r w:rsidRPr="004B27A0">
              <w:rPr>
                <w:rStyle w:val="Emphasis"/>
              </w:rPr>
              <w:br/>
              <w:t xml:space="preserve">    public </w:t>
            </w:r>
            <w:proofErr w:type="spellStart"/>
            <w:r w:rsidRPr="004B27A0">
              <w:rPr>
                <w:rStyle w:val="Emphasis"/>
              </w:rPr>
              <w:t>boolean</w:t>
            </w:r>
            <w:proofErr w:type="spellEnd"/>
            <w:r w:rsidRPr="004B27A0">
              <w:rPr>
                <w:rStyle w:val="Emphasis"/>
              </w:rPr>
              <w:t xml:space="preserve"> </w:t>
            </w:r>
            <w:proofErr w:type="spellStart"/>
            <w:r w:rsidRPr="004B27A0">
              <w:rPr>
                <w:rStyle w:val="Emphasis"/>
              </w:rPr>
              <w:t>isRented</w:t>
            </w:r>
            <w:proofErr w:type="spellEnd"/>
            <w:r w:rsidRPr="004B27A0">
              <w:rPr>
                <w:rStyle w:val="Emphasis"/>
              </w:rPr>
              <w:t>() {</w:t>
            </w:r>
            <w:r w:rsidRPr="004B27A0">
              <w:rPr>
                <w:rStyle w:val="Emphasis"/>
              </w:rPr>
              <w:br/>
              <w:t xml:space="preserve">        return </w:t>
            </w:r>
            <w:proofErr w:type="spellStart"/>
            <w:r w:rsidRPr="004B27A0">
              <w:rPr>
                <w:rStyle w:val="Emphasis"/>
              </w:rPr>
              <w:t>isRented</w:t>
            </w:r>
            <w:proofErr w:type="spellEnd"/>
            <w:r w:rsidRPr="004B27A0">
              <w:rPr>
                <w:rStyle w:val="Emphasis"/>
              </w:rPr>
              <w:t>;</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rentCar</w:t>
            </w:r>
            <w:proofErr w:type="spellEnd"/>
            <w:r w:rsidRPr="004B27A0">
              <w:rPr>
                <w:rStyle w:val="Emphasis"/>
              </w:rPr>
              <w:t>() {</w:t>
            </w:r>
            <w:r w:rsidRPr="004B27A0">
              <w:rPr>
                <w:rStyle w:val="Emphasis"/>
              </w:rPr>
              <w:br/>
              <w:t xml:space="preserve">        </w:t>
            </w:r>
            <w:proofErr w:type="spellStart"/>
            <w:r w:rsidRPr="004B27A0">
              <w:rPr>
                <w:rStyle w:val="Emphasis"/>
              </w:rPr>
              <w:t>isRented</w:t>
            </w:r>
            <w:proofErr w:type="spellEnd"/>
            <w:r w:rsidRPr="004B27A0">
              <w:rPr>
                <w:rStyle w:val="Emphasis"/>
              </w:rPr>
              <w:t xml:space="preserve"> = true;</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returnCar</w:t>
            </w:r>
            <w:proofErr w:type="spellEnd"/>
            <w:r w:rsidRPr="004B27A0">
              <w:rPr>
                <w:rStyle w:val="Emphasis"/>
              </w:rPr>
              <w:t>() {</w:t>
            </w:r>
            <w:r w:rsidRPr="004B27A0">
              <w:rPr>
                <w:rStyle w:val="Emphasis"/>
              </w:rPr>
              <w:br/>
            </w:r>
            <w:r w:rsidRPr="004B27A0">
              <w:rPr>
                <w:rStyle w:val="Emphasis"/>
              </w:rPr>
              <w:lastRenderedPageBreak/>
              <w:t xml:space="preserve">        </w:t>
            </w:r>
            <w:proofErr w:type="spellStart"/>
            <w:r w:rsidRPr="004B27A0">
              <w:rPr>
                <w:rStyle w:val="Emphasis"/>
              </w:rPr>
              <w:t>isRented</w:t>
            </w:r>
            <w:proofErr w:type="spellEnd"/>
            <w:r w:rsidRPr="004B27A0">
              <w:rPr>
                <w:rStyle w:val="Emphasis"/>
              </w:rPr>
              <w:t xml:space="preserve"> = false;</w:t>
            </w:r>
            <w:r w:rsidRPr="004B27A0">
              <w:rPr>
                <w:rStyle w:val="Emphasis"/>
              </w:rPr>
              <w:br/>
              <w:t xml:space="preserve">    }</w:t>
            </w:r>
            <w:r w:rsidRPr="004B27A0">
              <w:rPr>
                <w:rStyle w:val="Emphasis"/>
              </w:rPr>
              <w:br/>
              <w:t>}</w:t>
            </w:r>
            <w:r w:rsidRPr="004B27A0">
              <w:rPr>
                <w:rStyle w:val="Emphasis"/>
              </w:rPr>
              <w:br/>
            </w:r>
            <w:r w:rsidRPr="004B27A0">
              <w:rPr>
                <w:rStyle w:val="Emphasis"/>
              </w:rPr>
              <w:br/>
              <w:t>// Rental System Class</w:t>
            </w:r>
            <w:r w:rsidRPr="004B27A0">
              <w:rPr>
                <w:rStyle w:val="Emphasis"/>
              </w:rPr>
              <w:br/>
            </w:r>
            <w:proofErr w:type="spellStart"/>
            <w:r w:rsidRPr="004B27A0">
              <w:rPr>
                <w:rStyle w:val="Emphasis"/>
              </w:rPr>
              <w:t>class</w:t>
            </w:r>
            <w:proofErr w:type="spellEnd"/>
            <w:r w:rsidRPr="004B27A0">
              <w:rPr>
                <w:rStyle w:val="Emphasis"/>
              </w:rPr>
              <w:t xml:space="preserve"> </w:t>
            </w:r>
            <w:proofErr w:type="spellStart"/>
            <w:r w:rsidRPr="004B27A0">
              <w:rPr>
                <w:rStyle w:val="Emphasis"/>
              </w:rPr>
              <w:t>RentalSystem</w:t>
            </w:r>
            <w:proofErr w:type="spellEnd"/>
            <w:r w:rsidRPr="004B27A0">
              <w:rPr>
                <w:rStyle w:val="Emphasis"/>
              </w:rPr>
              <w:t xml:space="preserve"> {</w:t>
            </w:r>
            <w:r w:rsidRPr="004B27A0">
              <w:rPr>
                <w:rStyle w:val="Emphasis"/>
              </w:rPr>
              <w:br/>
              <w:t xml:space="preserve">    private </w:t>
            </w:r>
            <w:proofErr w:type="spellStart"/>
            <w:r w:rsidRPr="004B27A0">
              <w:rPr>
                <w:rStyle w:val="Emphasis"/>
              </w:rPr>
              <w:t>ArrayList</w:t>
            </w:r>
            <w:proofErr w:type="spellEnd"/>
            <w:r w:rsidRPr="004B27A0">
              <w:rPr>
                <w:rStyle w:val="Emphasis"/>
              </w:rPr>
              <w:t xml:space="preserve">&lt;Car&gt; cars = new </w:t>
            </w:r>
            <w:proofErr w:type="spellStart"/>
            <w:r w:rsidRPr="004B27A0">
              <w:rPr>
                <w:rStyle w:val="Emphasis"/>
              </w:rPr>
              <w:t>ArrayList</w:t>
            </w:r>
            <w:proofErr w:type="spellEnd"/>
            <w:r w:rsidRPr="004B27A0">
              <w:rPr>
                <w:rStyle w:val="Emphasis"/>
              </w:rPr>
              <w:t>&lt;&gt;();</w:t>
            </w:r>
            <w:r w:rsidRPr="004B27A0">
              <w:rPr>
                <w:rStyle w:val="Emphasis"/>
              </w:rPr>
              <w:br/>
              <w:t xml:space="preserve">    private Scanner </w:t>
            </w:r>
            <w:proofErr w:type="spellStart"/>
            <w:r w:rsidRPr="004B27A0">
              <w:rPr>
                <w:rStyle w:val="Emphasis"/>
              </w:rPr>
              <w:t>scanner</w:t>
            </w:r>
            <w:proofErr w:type="spellEnd"/>
            <w:r w:rsidRPr="004B27A0">
              <w:rPr>
                <w:rStyle w:val="Emphasis"/>
              </w:rPr>
              <w:t>;</w:t>
            </w:r>
            <w:r w:rsidRPr="004B27A0">
              <w:rPr>
                <w:rStyle w:val="Emphasis"/>
              </w:rPr>
              <w:br/>
            </w:r>
            <w:r w:rsidRPr="004B27A0">
              <w:rPr>
                <w:rStyle w:val="Emphasis"/>
              </w:rPr>
              <w:br/>
              <w:t xml:space="preserve">    public </w:t>
            </w:r>
            <w:proofErr w:type="spellStart"/>
            <w:r w:rsidRPr="004B27A0">
              <w:rPr>
                <w:rStyle w:val="Emphasis"/>
              </w:rPr>
              <w:t>RentalSystem</w:t>
            </w:r>
            <w:proofErr w:type="spellEnd"/>
            <w:r w:rsidRPr="004B27A0">
              <w:rPr>
                <w:rStyle w:val="Emphasis"/>
              </w:rPr>
              <w:t>(Scanner scanner) {</w:t>
            </w:r>
            <w:r w:rsidRPr="004B27A0">
              <w:rPr>
                <w:rStyle w:val="Emphasis"/>
              </w:rPr>
              <w:br/>
              <w:t xml:space="preserve">        </w:t>
            </w:r>
            <w:proofErr w:type="spellStart"/>
            <w:r w:rsidRPr="004B27A0">
              <w:rPr>
                <w:rStyle w:val="Emphasis"/>
              </w:rPr>
              <w:t>this.scanner</w:t>
            </w:r>
            <w:proofErr w:type="spellEnd"/>
            <w:r w:rsidRPr="004B27A0">
              <w:rPr>
                <w:rStyle w:val="Emphasis"/>
              </w:rPr>
              <w:t xml:space="preserve"> = scanner;</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addCar</w:t>
            </w:r>
            <w:proofErr w:type="spellEnd"/>
            <w:r w:rsidRPr="004B27A0">
              <w:rPr>
                <w:rStyle w:val="Emphasis"/>
              </w:rPr>
              <w:t>() {</w:t>
            </w:r>
            <w:r w:rsidRPr="004B27A0">
              <w:rPr>
                <w:rStyle w:val="Emphasis"/>
              </w:rPr>
              <w:br/>
              <w:t xml:space="preserve">        </w:t>
            </w:r>
            <w:proofErr w:type="spellStart"/>
            <w:r w:rsidRPr="004B27A0">
              <w:rPr>
                <w:rStyle w:val="Emphasis"/>
              </w:rPr>
              <w:t>System.out.print</w:t>
            </w:r>
            <w:proofErr w:type="spellEnd"/>
            <w:r w:rsidRPr="004B27A0">
              <w:rPr>
                <w:rStyle w:val="Emphasis"/>
              </w:rPr>
              <w:t>("Enter Car ID: ");</w:t>
            </w:r>
            <w:r w:rsidRPr="004B27A0">
              <w:rPr>
                <w:rStyle w:val="Emphasis"/>
              </w:rPr>
              <w:br/>
              <w:t xml:space="preserve">        int id = </w:t>
            </w:r>
            <w:proofErr w:type="spellStart"/>
            <w:r w:rsidRPr="004B27A0">
              <w:rPr>
                <w:rStyle w:val="Emphasis"/>
              </w:rPr>
              <w:t>scanner.nextInt</w:t>
            </w:r>
            <w:proofErr w:type="spellEnd"/>
            <w:r w:rsidRPr="004B27A0">
              <w:rPr>
                <w:rStyle w:val="Emphasis"/>
              </w:rPr>
              <w:t>();</w:t>
            </w:r>
            <w:r w:rsidRPr="004B27A0">
              <w:rPr>
                <w:rStyle w:val="Emphasis"/>
              </w:rPr>
              <w:br/>
              <w:t xml:space="preserve">        </w:t>
            </w:r>
            <w:proofErr w:type="spellStart"/>
            <w:r w:rsidRPr="004B27A0">
              <w:rPr>
                <w:rStyle w:val="Emphasis"/>
              </w:rPr>
              <w:t>scanner.nextLine</w:t>
            </w:r>
            <w:proofErr w:type="spellEnd"/>
            <w:r w:rsidRPr="004B27A0">
              <w:rPr>
                <w:rStyle w:val="Emphasis"/>
              </w:rPr>
              <w:t>();</w:t>
            </w:r>
            <w:r w:rsidRPr="004B27A0">
              <w:rPr>
                <w:rStyle w:val="Emphasis"/>
              </w:rPr>
              <w:br/>
            </w:r>
            <w:r w:rsidRPr="004B27A0">
              <w:rPr>
                <w:rStyle w:val="Emphasis"/>
              </w:rPr>
              <w:br/>
              <w:t xml:space="preserve">        </w:t>
            </w:r>
            <w:proofErr w:type="spellStart"/>
            <w:r w:rsidRPr="004B27A0">
              <w:rPr>
                <w:rStyle w:val="Emphasis"/>
              </w:rPr>
              <w:t>System.out.print</w:t>
            </w:r>
            <w:proofErr w:type="spellEnd"/>
            <w:r w:rsidRPr="004B27A0">
              <w:rPr>
                <w:rStyle w:val="Emphasis"/>
              </w:rPr>
              <w:t>("Enter Car Model: ");</w:t>
            </w:r>
            <w:r w:rsidRPr="004B27A0">
              <w:rPr>
                <w:rStyle w:val="Emphasis"/>
              </w:rPr>
              <w:br/>
              <w:t xml:space="preserve">        String model = </w:t>
            </w:r>
            <w:proofErr w:type="spellStart"/>
            <w:r w:rsidRPr="004B27A0">
              <w:rPr>
                <w:rStyle w:val="Emphasis"/>
              </w:rPr>
              <w:t>scanner.nextLine</w:t>
            </w:r>
            <w:proofErr w:type="spellEnd"/>
            <w:r w:rsidRPr="004B27A0">
              <w:rPr>
                <w:rStyle w:val="Emphasis"/>
              </w:rPr>
              <w:t>();</w:t>
            </w:r>
            <w:r w:rsidRPr="004B27A0">
              <w:rPr>
                <w:rStyle w:val="Emphasis"/>
              </w:rPr>
              <w:br/>
            </w:r>
            <w:r w:rsidRPr="004B27A0">
              <w:rPr>
                <w:rStyle w:val="Emphasis"/>
              </w:rPr>
              <w:br/>
              <w:t xml:space="preserve">        </w:t>
            </w:r>
            <w:proofErr w:type="spellStart"/>
            <w:r w:rsidRPr="004B27A0">
              <w:rPr>
                <w:rStyle w:val="Emphasis"/>
              </w:rPr>
              <w:t>cars.add</w:t>
            </w:r>
            <w:proofErr w:type="spellEnd"/>
            <w:r w:rsidRPr="004B27A0">
              <w:rPr>
                <w:rStyle w:val="Emphasis"/>
              </w:rPr>
              <w:t>(new Car(id, model));</w:t>
            </w:r>
            <w:r w:rsidRPr="004B27A0">
              <w:rPr>
                <w:rStyle w:val="Emphasis"/>
              </w:rPr>
              <w:br/>
              <w:t xml:space="preserve">        </w:t>
            </w:r>
            <w:proofErr w:type="spellStart"/>
            <w:r w:rsidRPr="004B27A0">
              <w:rPr>
                <w:rStyle w:val="Emphasis"/>
              </w:rPr>
              <w:t>System.out.println</w:t>
            </w:r>
            <w:proofErr w:type="spellEnd"/>
            <w:r w:rsidRPr="004B27A0">
              <w:rPr>
                <w:rStyle w:val="Emphasis"/>
              </w:rPr>
              <w:t>("Car added successfully.");</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rentCar</w:t>
            </w:r>
            <w:proofErr w:type="spellEnd"/>
            <w:r w:rsidRPr="004B27A0">
              <w:rPr>
                <w:rStyle w:val="Emphasis"/>
              </w:rPr>
              <w:t>() {</w:t>
            </w:r>
            <w:r w:rsidRPr="004B27A0">
              <w:rPr>
                <w:rStyle w:val="Emphasis"/>
              </w:rPr>
              <w:br/>
              <w:t xml:space="preserve">        </w:t>
            </w:r>
            <w:proofErr w:type="spellStart"/>
            <w:r w:rsidRPr="004B27A0">
              <w:rPr>
                <w:rStyle w:val="Emphasis"/>
              </w:rPr>
              <w:t>System.out.print</w:t>
            </w:r>
            <w:proofErr w:type="spellEnd"/>
            <w:r w:rsidRPr="004B27A0">
              <w:rPr>
                <w:rStyle w:val="Emphasis"/>
              </w:rPr>
              <w:t>("Enter Car ID to Rent: ");</w:t>
            </w:r>
            <w:r w:rsidRPr="004B27A0">
              <w:rPr>
                <w:rStyle w:val="Emphasis"/>
              </w:rPr>
              <w:br/>
              <w:t xml:space="preserve">        int id = </w:t>
            </w:r>
            <w:proofErr w:type="spellStart"/>
            <w:r w:rsidRPr="004B27A0">
              <w:rPr>
                <w:rStyle w:val="Emphasis"/>
              </w:rPr>
              <w:t>scanner.nextInt</w:t>
            </w:r>
            <w:proofErr w:type="spellEnd"/>
            <w:r w:rsidRPr="004B27A0">
              <w:rPr>
                <w:rStyle w:val="Emphasis"/>
              </w:rPr>
              <w:t>();</w:t>
            </w:r>
            <w:r w:rsidRPr="004B27A0">
              <w:rPr>
                <w:rStyle w:val="Emphasis"/>
              </w:rPr>
              <w:br/>
            </w:r>
            <w:r w:rsidRPr="004B27A0">
              <w:rPr>
                <w:rStyle w:val="Emphasis"/>
              </w:rPr>
              <w:br/>
              <w:t xml:space="preserve">        for (Car </w:t>
            </w:r>
            <w:proofErr w:type="spellStart"/>
            <w:r w:rsidRPr="004B27A0">
              <w:rPr>
                <w:rStyle w:val="Emphasis"/>
              </w:rPr>
              <w:t>car</w:t>
            </w:r>
            <w:proofErr w:type="spellEnd"/>
            <w:r w:rsidRPr="004B27A0">
              <w:rPr>
                <w:rStyle w:val="Emphasis"/>
              </w:rPr>
              <w:t xml:space="preserve"> : cars) {</w:t>
            </w:r>
            <w:r w:rsidRPr="004B27A0">
              <w:rPr>
                <w:rStyle w:val="Emphasis"/>
              </w:rPr>
              <w:br/>
              <w:t xml:space="preserve">            if (</w:t>
            </w:r>
            <w:proofErr w:type="spellStart"/>
            <w:r w:rsidRPr="004B27A0">
              <w:rPr>
                <w:rStyle w:val="Emphasis"/>
              </w:rPr>
              <w:t>car.getCarId</w:t>
            </w:r>
            <w:proofErr w:type="spellEnd"/>
            <w:r w:rsidRPr="004B27A0">
              <w:rPr>
                <w:rStyle w:val="Emphasis"/>
              </w:rPr>
              <w:t>() == id) {</w:t>
            </w:r>
            <w:r w:rsidRPr="004B27A0">
              <w:rPr>
                <w:rStyle w:val="Emphasis"/>
              </w:rPr>
              <w:br/>
              <w:t xml:space="preserve">                if (!</w:t>
            </w:r>
            <w:proofErr w:type="spellStart"/>
            <w:r w:rsidRPr="004B27A0">
              <w:rPr>
                <w:rStyle w:val="Emphasis"/>
              </w:rPr>
              <w:t>car.isRented</w:t>
            </w:r>
            <w:proofErr w:type="spellEnd"/>
            <w:r w:rsidRPr="004B27A0">
              <w:rPr>
                <w:rStyle w:val="Emphasis"/>
              </w:rPr>
              <w:t>()) {</w:t>
            </w:r>
            <w:r w:rsidRPr="004B27A0">
              <w:rPr>
                <w:rStyle w:val="Emphasis"/>
              </w:rPr>
              <w:br/>
              <w:t xml:space="preserve">                    </w:t>
            </w:r>
            <w:proofErr w:type="spellStart"/>
            <w:r w:rsidRPr="004B27A0">
              <w:rPr>
                <w:rStyle w:val="Emphasis"/>
              </w:rPr>
              <w:t>car.rentCar</w:t>
            </w:r>
            <w:proofErr w:type="spellEnd"/>
            <w:r w:rsidRPr="004B27A0">
              <w:rPr>
                <w:rStyle w:val="Emphasis"/>
              </w:rPr>
              <w:t>();</w:t>
            </w:r>
            <w:r w:rsidRPr="004B27A0">
              <w:rPr>
                <w:rStyle w:val="Emphasis"/>
              </w:rPr>
              <w:br/>
              <w:t xml:space="preserve">                    </w:t>
            </w:r>
            <w:proofErr w:type="spellStart"/>
            <w:r w:rsidRPr="004B27A0">
              <w:rPr>
                <w:rStyle w:val="Emphasis"/>
              </w:rPr>
              <w:t>System.out.println</w:t>
            </w:r>
            <w:proofErr w:type="spellEnd"/>
            <w:r w:rsidRPr="004B27A0">
              <w:rPr>
                <w:rStyle w:val="Emphasis"/>
              </w:rPr>
              <w:t>("Car rented successfully.");</w:t>
            </w:r>
            <w:r w:rsidRPr="004B27A0">
              <w:rPr>
                <w:rStyle w:val="Emphasis"/>
              </w:rPr>
              <w:br/>
              <w:t xml:space="preserve">                } else {</w:t>
            </w:r>
            <w:r w:rsidRPr="004B27A0">
              <w:rPr>
                <w:rStyle w:val="Emphasis"/>
              </w:rPr>
              <w:br/>
              <w:t xml:space="preserve">                    </w:t>
            </w:r>
            <w:proofErr w:type="spellStart"/>
            <w:r w:rsidRPr="004B27A0">
              <w:rPr>
                <w:rStyle w:val="Emphasis"/>
              </w:rPr>
              <w:t>System.out.println</w:t>
            </w:r>
            <w:proofErr w:type="spellEnd"/>
            <w:r w:rsidRPr="004B27A0">
              <w:rPr>
                <w:rStyle w:val="Emphasis"/>
              </w:rPr>
              <w:t>("Car is already rented.");</w:t>
            </w:r>
            <w:r w:rsidRPr="004B27A0">
              <w:rPr>
                <w:rStyle w:val="Emphasis"/>
              </w:rPr>
              <w:br/>
              <w:t xml:space="preserve">                }</w:t>
            </w:r>
            <w:r w:rsidRPr="004B27A0">
              <w:rPr>
                <w:rStyle w:val="Emphasis"/>
              </w:rPr>
              <w:br/>
              <w:t xml:space="preserve">                return;</w:t>
            </w:r>
            <w:r w:rsidRPr="004B27A0">
              <w:rPr>
                <w:rStyle w:val="Emphasis"/>
              </w:rPr>
              <w:br/>
              <w:t xml:space="preserve">            }</w:t>
            </w:r>
            <w:r w:rsidRPr="004B27A0">
              <w:rPr>
                <w:rStyle w:val="Emphasis"/>
              </w:rPr>
              <w:br/>
            </w:r>
            <w:r w:rsidRPr="004B27A0">
              <w:rPr>
                <w:rStyle w:val="Emphasis"/>
              </w:rPr>
              <w:lastRenderedPageBreak/>
              <w:t xml:space="preserve">        }</w:t>
            </w:r>
            <w:r w:rsidRPr="004B27A0">
              <w:rPr>
                <w:rStyle w:val="Emphasis"/>
              </w:rPr>
              <w:br/>
            </w:r>
            <w:r w:rsidRPr="004B27A0">
              <w:rPr>
                <w:rStyle w:val="Emphasis"/>
              </w:rPr>
              <w:br/>
              <w:t xml:space="preserve">        </w:t>
            </w:r>
            <w:proofErr w:type="spellStart"/>
            <w:r w:rsidRPr="004B27A0">
              <w:rPr>
                <w:rStyle w:val="Emphasis"/>
              </w:rPr>
              <w:t>System.out.println</w:t>
            </w:r>
            <w:proofErr w:type="spellEnd"/>
            <w:r w:rsidRPr="004B27A0">
              <w:rPr>
                <w:rStyle w:val="Emphasis"/>
              </w:rPr>
              <w:t>("Car not found.");</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returnCar</w:t>
            </w:r>
            <w:proofErr w:type="spellEnd"/>
            <w:r w:rsidRPr="004B27A0">
              <w:rPr>
                <w:rStyle w:val="Emphasis"/>
              </w:rPr>
              <w:t>() {</w:t>
            </w:r>
            <w:r w:rsidRPr="004B27A0">
              <w:rPr>
                <w:rStyle w:val="Emphasis"/>
              </w:rPr>
              <w:br/>
              <w:t xml:space="preserve">        </w:t>
            </w:r>
            <w:proofErr w:type="spellStart"/>
            <w:r w:rsidRPr="004B27A0">
              <w:rPr>
                <w:rStyle w:val="Emphasis"/>
              </w:rPr>
              <w:t>System.out.print</w:t>
            </w:r>
            <w:proofErr w:type="spellEnd"/>
            <w:r w:rsidRPr="004B27A0">
              <w:rPr>
                <w:rStyle w:val="Emphasis"/>
              </w:rPr>
              <w:t>("Enter Car ID to Return: ");</w:t>
            </w:r>
            <w:r w:rsidRPr="004B27A0">
              <w:rPr>
                <w:rStyle w:val="Emphasis"/>
              </w:rPr>
              <w:br/>
              <w:t xml:space="preserve">        int id = </w:t>
            </w:r>
            <w:proofErr w:type="spellStart"/>
            <w:r w:rsidRPr="004B27A0">
              <w:rPr>
                <w:rStyle w:val="Emphasis"/>
              </w:rPr>
              <w:t>scanner.nextInt</w:t>
            </w:r>
            <w:proofErr w:type="spellEnd"/>
            <w:r w:rsidRPr="004B27A0">
              <w:rPr>
                <w:rStyle w:val="Emphasis"/>
              </w:rPr>
              <w:t>();</w:t>
            </w:r>
            <w:r w:rsidRPr="004B27A0">
              <w:rPr>
                <w:rStyle w:val="Emphasis"/>
              </w:rPr>
              <w:br/>
            </w:r>
            <w:r w:rsidRPr="004B27A0">
              <w:rPr>
                <w:rStyle w:val="Emphasis"/>
              </w:rPr>
              <w:br/>
              <w:t xml:space="preserve">        for (Car </w:t>
            </w:r>
            <w:proofErr w:type="spellStart"/>
            <w:r w:rsidRPr="004B27A0">
              <w:rPr>
                <w:rStyle w:val="Emphasis"/>
              </w:rPr>
              <w:t>car</w:t>
            </w:r>
            <w:proofErr w:type="spellEnd"/>
            <w:r w:rsidRPr="004B27A0">
              <w:rPr>
                <w:rStyle w:val="Emphasis"/>
              </w:rPr>
              <w:t xml:space="preserve"> : cars) {</w:t>
            </w:r>
            <w:r w:rsidRPr="004B27A0">
              <w:rPr>
                <w:rStyle w:val="Emphasis"/>
              </w:rPr>
              <w:br/>
              <w:t xml:space="preserve">            if (</w:t>
            </w:r>
            <w:proofErr w:type="spellStart"/>
            <w:r w:rsidRPr="004B27A0">
              <w:rPr>
                <w:rStyle w:val="Emphasis"/>
              </w:rPr>
              <w:t>car.getCarId</w:t>
            </w:r>
            <w:proofErr w:type="spellEnd"/>
            <w:r w:rsidRPr="004B27A0">
              <w:rPr>
                <w:rStyle w:val="Emphasis"/>
              </w:rPr>
              <w:t>() == id) {</w:t>
            </w:r>
            <w:r w:rsidRPr="004B27A0">
              <w:rPr>
                <w:rStyle w:val="Emphasis"/>
              </w:rPr>
              <w:br/>
              <w:t xml:space="preserve">                if (</w:t>
            </w:r>
            <w:proofErr w:type="spellStart"/>
            <w:r w:rsidRPr="004B27A0">
              <w:rPr>
                <w:rStyle w:val="Emphasis"/>
              </w:rPr>
              <w:t>car.isRented</w:t>
            </w:r>
            <w:proofErr w:type="spellEnd"/>
            <w:r w:rsidRPr="004B27A0">
              <w:rPr>
                <w:rStyle w:val="Emphasis"/>
              </w:rPr>
              <w:t>()) {</w:t>
            </w:r>
            <w:r w:rsidRPr="004B27A0">
              <w:rPr>
                <w:rStyle w:val="Emphasis"/>
              </w:rPr>
              <w:br/>
              <w:t xml:space="preserve">                    </w:t>
            </w:r>
            <w:proofErr w:type="spellStart"/>
            <w:r w:rsidRPr="004B27A0">
              <w:rPr>
                <w:rStyle w:val="Emphasis"/>
              </w:rPr>
              <w:t>car.returnCar</w:t>
            </w:r>
            <w:proofErr w:type="spellEnd"/>
            <w:r w:rsidRPr="004B27A0">
              <w:rPr>
                <w:rStyle w:val="Emphasis"/>
              </w:rPr>
              <w:t>();</w:t>
            </w:r>
            <w:r w:rsidRPr="004B27A0">
              <w:rPr>
                <w:rStyle w:val="Emphasis"/>
              </w:rPr>
              <w:br/>
              <w:t xml:space="preserve">                    </w:t>
            </w:r>
            <w:proofErr w:type="spellStart"/>
            <w:r w:rsidRPr="004B27A0">
              <w:rPr>
                <w:rStyle w:val="Emphasis"/>
              </w:rPr>
              <w:t>System.out.println</w:t>
            </w:r>
            <w:proofErr w:type="spellEnd"/>
            <w:r w:rsidRPr="004B27A0">
              <w:rPr>
                <w:rStyle w:val="Emphasis"/>
              </w:rPr>
              <w:t>("Car returned successfully.");</w:t>
            </w:r>
            <w:r w:rsidRPr="004B27A0">
              <w:rPr>
                <w:rStyle w:val="Emphasis"/>
              </w:rPr>
              <w:br/>
              <w:t xml:space="preserve">                } else {</w:t>
            </w:r>
            <w:r w:rsidRPr="004B27A0">
              <w:rPr>
                <w:rStyle w:val="Emphasis"/>
              </w:rPr>
              <w:br/>
              <w:t xml:space="preserve">                    </w:t>
            </w:r>
            <w:proofErr w:type="spellStart"/>
            <w:r w:rsidRPr="004B27A0">
              <w:rPr>
                <w:rStyle w:val="Emphasis"/>
              </w:rPr>
              <w:t>System.out.println</w:t>
            </w:r>
            <w:proofErr w:type="spellEnd"/>
            <w:r w:rsidRPr="004B27A0">
              <w:rPr>
                <w:rStyle w:val="Emphasis"/>
              </w:rPr>
              <w:t>("Car is already available.");</w:t>
            </w:r>
            <w:r w:rsidRPr="004B27A0">
              <w:rPr>
                <w:rStyle w:val="Emphasis"/>
              </w:rPr>
              <w:br/>
              <w:t xml:space="preserve">                }</w:t>
            </w:r>
            <w:r w:rsidRPr="004B27A0">
              <w:rPr>
                <w:rStyle w:val="Emphasis"/>
              </w:rPr>
              <w:br/>
              <w:t xml:space="preserve">                return;</w:t>
            </w:r>
            <w:r w:rsidRPr="004B27A0">
              <w:rPr>
                <w:rStyle w:val="Emphasis"/>
              </w:rPr>
              <w:br/>
              <w:t xml:space="preserve">            }</w:t>
            </w:r>
            <w:r w:rsidRPr="004B27A0">
              <w:rPr>
                <w:rStyle w:val="Emphasis"/>
              </w:rPr>
              <w:br/>
              <w:t xml:space="preserve">        }</w:t>
            </w:r>
            <w:r w:rsidRPr="004B27A0">
              <w:rPr>
                <w:rStyle w:val="Emphasis"/>
              </w:rPr>
              <w:br/>
            </w:r>
            <w:r w:rsidRPr="004B27A0">
              <w:rPr>
                <w:rStyle w:val="Emphasis"/>
              </w:rPr>
              <w:br/>
              <w:t xml:space="preserve">        </w:t>
            </w:r>
            <w:proofErr w:type="spellStart"/>
            <w:r w:rsidRPr="004B27A0">
              <w:rPr>
                <w:rStyle w:val="Emphasis"/>
              </w:rPr>
              <w:t>System.out.println</w:t>
            </w:r>
            <w:proofErr w:type="spellEnd"/>
            <w:r w:rsidRPr="004B27A0">
              <w:rPr>
                <w:rStyle w:val="Emphasis"/>
              </w:rPr>
              <w:t>("Car not found.");</w:t>
            </w:r>
            <w:r w:rsidRPr="004B27A0">
              <w:rPr>
                <w:rStyle w:val="Emphasis"/>
              </w:rPr>
              <w:br/>
              <w:t xml:space="preserve">    }</w:t>
            </w:r>
            <w:r w:rsidRPr="004B27A0">
              <w:rPr>
                <w:rStyle w:val="Emphasis"/>
              </w:rPr>
              <w:br/>
            </w:r>
            <w:r w:rsidRPr="004B27A0">
              <w:rPr>
                <w:rStyle w:val="Emphasis"/>
              </w:rPr>
              <w:br/>
              <w:t xml:space="preserve">    public void </w:t>
            </w:r>
            <w:proofErr w:type="spellStart"/>
            <w:r w:rsidRPr="004B27A0">
              <w:rPr>
                <w:rStyle w:val="Emphasis"/>
              </w:rPr>
              <w:t>viewCars</w:t>
            </w:r>
            <w:proofErr w:type="spellEnd"/>
            <w:r w:rsidRPr="004B27A0">
              <w:rPr>
                <w:rStyle w:val="Emphasis"/>
              </w:rPr>
              <w:t>() {</w:t>
            </w:r>
            <w:r w:rsidRPr="004B27A0">
              <w:rPr>
                <w:rStyle w:val="Emphasis"/>
              </w:rPr>
              <w:br/>
              <w:t xml:space="preserve">        if (</w:t>
            </w:r>
            <w:proofErr w:type="spellStart"/>
            <w:r w:rsidRPr="004B27A0">
              <w:rPr>
                <w:rStyle w:val="Emphasis"/>
              </w:rPr>
              <w:t>cars.isEmpty</w:t>
            </w:r>
            <w:proofErr w:type="spellEnd"/>
            <w:r w:rsidRPr="004B27A0">
              <w:rPr>
                <w:rStyle w:val="Emphasis"/>
              </w:rPr>
              <w:t>()) {</w:t>
            </w:r>
            <w:r w:rsidRPr="004B27A0">
              <w:rPr>
                <w:rStyle w:val="Emphasis"/>
              </w:rPr>
              <w:br/>
              <w:t xml:space="preserve">            </w:t>
            </w:r>
            <w:proofErr w:type="spellStart"/>
            <w:r w:rsidRPr="004B27A0">
              <w:rPr>
                <w:rStyle w:val="Emphasis"/>
              </w:rPr>
              <w:t>System.out.println</w:t>
            </w:r>
            <w:proofErr w:type="spellEnd"/>
            <w:r w:rsidRPr="004B27A0">
              <w:rPr>
                <w:rStyle w:val="Emphasis"/>
              </w:rPr>
              <w:t>("No cars available in the system.");</w:t>
            </w:r>
            <w:r w:rsidRPr="004B27A0">
              <w:rPr>
                <w:rStyle w:val="Emphasis"/>
              </w:rPr>
              <w:br/>
              <w:t xml:space="preserve">            return;</w:t>
            </w:r>
            <w:r w:rsidRPr="004B27A0">
              <w:rPr>
                <w:rStyle w:val="Emphasis"/>
              </w:rPr>
              <w:br/>
              <w:t xml:space="preserve">        }</w:t>
            </w:r>
            <w:r w:rsidRPr="004B27A0">
              <w:rPr>
                <w:rStyle w:val="Emphasis"/>
              </w:rPr>
              <w:br/>
            </w:r>
            <w:r w:rsidRPr="004B27A0">
              <w:rPr>
                <w:rStyle w:val="Emphasis"/>
              </w:rPr>
              <w:br/>
              <w:t xml:space="preserve">        </w:t>
            </w:r>
            <w:proofErr w:type="spellStart"/>
            <w:r w:rsidRPr="004B27A0">
              <w:rPr>
                <w:rStyle w:val="Emphasis"/>
              </w:rPr>
              <w:t>System.out.println</w:t>
            </w:r>
            <w:proofErr w:type="spellEnd"/>
            <w:r w:rsidRPr="004B27A0">
              <w:rPr>
                <w:rStyle w:val="Emphasis"/>
              </w:rPr>
              <w:t>("--- Car List ---");</w:t>
            </w:r>
            <w:r w:rsidRPr="004B27A0">
              <w:rPr>
                <w:rStyle w:val="Emphasis"/>
              </w:rPr>
              <w:br/>
              <w:t xml:space="preserve">        for (Car </w:t>
            </w:r>
            <w:proofErr w:type="spellStart"/>
            <w:r w:rsidRPr="004B27A0">
              <w:rPr>
                <w:rStyle w:val="Emphasis"/>
              </w:rPr>
              <w:t>car</w:t>
            </w:r>
            <w:proofErr w:type="spellEnd"/>
            <w:r w:rsidRPr="004B27A0">
              <w:rPr>
                <w:rStyle w:val="Emphasis"/>
              </w:rPr>
              <w:t xml:space="preserve"> : cars) {</w:t>
            </w:r>
            <w:r w:rsidRPr="004B27A0">
              <w:rPr>
                <w:rStyle w:val="Emphasis"/>
              </w:rPr>
              <w:br/>
              <w:t xml:space="preserve">            String status = </w:t>
            </w:r>
            <w:proofErr w:type="spellStart"/>
            <w:r w:rsidRPr="004B27A0">
              <w:rPr>
                <w:rStyle w:val="Emphasis"/>
              </w:rPr>
              <w:t>car.isRented</w:t>
            </w:r>
            <w:proofErr w:type="spellEnd"/>
            <w:r w:rsidRPr="004B27A0">
              <w:rPr>
                <w:rStyle w:val="Emphasis"/>
              </w:rPr>
              <w:t>() ? "Rented" : "Available";</w:t>
            </w:r>
            <w:r w:rsidRPr="004B27A0">
              <w:rPr>
                <w:rStyle w:val="Emphasis"/>
              </w:rPr>
              <w:br/>
              <w:t xml:space="preserve">            </w:t>
            </w:r>
            <w:proofErr w:type="spellStart"/>
            <w:r w:rsidRPr="004B27A0">
              <w:rPr>
                <w:rStyle w:val="Emphasis"/>
              </w:rPr>
              <w:t>System.out.println</w:t>
            </w:r>
            <w:proofErr w:type="spellEnd"/>
            <w:r w:rsidRPr="004B27A0">
              <w:rPr>
                <w:rStyle w:val="Emphasis"/>
              </w:rPr>
              <w:t xml:space="preserve">("ID: " + </w:t>
            </w:r>
            <w:proofErr w:type="spellStart"/>
            <w:r w:rsidRPr="004B27A0">
              <w:rPr>
                <w:rStyle w:val="Emphasis"/>
              </w:rPr>
              <w:t>car.getCarId</w:t>
            </w:r>
            <w:proofErr w:type="spellEnd"/>
            <w:r w:rsidRPr="004B27A0">
              <w:rPr>
                <w:rStyle w:val="Emphasis"/>
              </w:rPr>
              <w:t xml:space="preserve">() + " | Model: " + </w:t>
            </w:r>
            <w:proofErr w:type="spellStart"/>
            <w:r w:rsidRPr="004B27A0">
              <w:rPr>
                <w:rStyle w:val="Emphasis"/>
              </w:rPr>
              <w:t>car.getModel</w:t>
            </w:r>
            <w:proofErr w:type="spellEnd"/>
            <w:r w:rsidRPr="004B27A0">
              <w:rPr>
                <w:rStyle w:val="Emphasis"/>
              </w:rPr>
              <w:t>() + " | Status: " + status);</w:t>
            </w:r>
            <w:r w:rsidRPr="004B27A0">
              <w:rPr>
                <w:rStyle w:val="Emphasis"/>
              </w:rPr>
              <w:br/>
              <w:t xml:space="preserve">        }</w:t>
            </w:r>
            <w:r w:rsidRPr="004B27A0">
              <w:rPr>
                <w:rStyle w:val="Emphasis"/>
              </w:rPr>
              <w:br/>
              <w:t xml:space="preserve">    }</w:t>
            </w:r>
            <w:r w:rsidRPr="004B27A0">
              <w:rPr>
                <w:rStyle w:val="Emphasis"/>
              </w:rPr>
              <w:br/>
              <w:t>}</w:t>
            </w:r>
            <w:r w:rsidRPr="004B27A0">
              <w:rPr>
                <w:rStyle w:val="Emphasis"/>
              </w:rPr>
              <w:br/>
            </w:r>
            <w:r w:rsidRPr="004B27A0">
              <w:rPr>
                <w:rStyle w:val="Emphasis"/>
              </w:rPr>
              <w:br/>
              <w:t>// Main Class</w:t>
            </w:r>
            <w:r w:rsidRPr="004B27A0">
              <w:rPr>
                <w:rStyle w:val="Emphasis"/>
              </w:rPr>
              <w:br/>
            </w:r>
            <w:r w:rsidRPr="004B27A0">
              <w:rPr>
                <w:rStyle w:val="Emphasis"/>
              </w:rPr>
              <w:lastRenderedPageBreak/>
              <w:t>public class Main {</w:t>
            </w:r>
            <w:r w:rsidRPr="004B27A0">
              <w:rPr>
                <w:rStyle w:val="Emphasis"/>
              </w:rPr>
              <w:br/>
              <w:t xml:space="preserve">    public static void main(String[] </w:t>
            </w:r>
            <w:proofErr w:type="spellStart"/>
            <w:r w:rsidRPr="004B27A0">
              <w:rPr>
                <w:rStyle w:val="Emphasis"/>
              </w:rPr>
              <w:t>args</w:t>
            </w:r>
            <w:proofErr w:type="spellEnd"/>
            <w:r w:rsidRPr="004B27A0">
              <w:rPr>
                <w:rStyle w:val="Emphasis"/>
              </w:rPr>
              <w:t>) {</w:t>
            </w:r>
            <w:r w:rsidRPr="004B27A0">
              <w:rPr>
                <w:rStyle w:val="Emphasis"/>
              </w:rPr>
              <w:br/>
              <w:t xml:space="preserve">        Scanner input = new Scanner(System.in);</w:t>
            </w:r>
            <w:r w:rsidRPr="004B27A0">
              <w:rPr>
                <w:rStyle w:val="Emphasis"/>
              </w:rPr>
              <w:br/>
              <w:t xml:space="preserve">        </w:t>
            </w:r>
            <w:proofErr w:type="spellStart"/>
            <w:r w:rsidRPr="004B27A0">
              <w:rPr>
                <w:rStyle w:val="Emphasis"/>
              </w:rPr>
              <w:t>RentalSystem</w:t>
            </w:r>
            <w:proofErr w:type="spellEnd"/>
            <w:r w:rsidRPr="004B27A0">
              <w:rPr>
                <w:rStyle w:val="Emphasis"/>
              </w:rPr>
              <w:t xml:space="preserve"> </w:t>
            </w:r>
            <w:proofErr w:type="spellStart"/>
            <w:r w:rsidRPr="004B27A0">
              <w:rPr>
                <w:rStyle w:val="Emphasis"/>
              </w:rPr>
              <w:t>rentalSystem</w:t>
            </w:r>
            <w:proofErr w:type="spellEnd"/>
            <w:r w:rsidRPr="004B27A0">
              <w:rPr>
                <w:rStyle w:val="Emphasis"/>
              </w:rPr>
              <w:t xml:space="preserve"> = new </w:t>
            </w:r>
            <w:proofErr w:type="spellStart"/>
            <w:r w:rsidRPr="004B27A0">
              <w:rPr>
                <w:rStyle w:val="Emphasis"/>
              </w:rPr>
              <w:t>RentalSystem</w:t>
            </w:r>
            <w:proofErr w:type="spellEnd"/>
            <w:r w:rsidRPr="004B27A0">
              <w:rPr>
                <w:rStyle w:val="Emphasis"/>
              </w:rPr>
              <w:t>(input);</w:t>
            </w:r>
            <w:r w:rsidRPr="004B27A0">
              <w:rPr>
                <w:rStyle w:val="Emphasis"/>
              </w:rPr>
              <w:br/>
            </w:r>
            <w:r w:rsidRPr="004B27A0">
              <w:rPr>
                <w:rStyle w:val="Emphasis"/>
              </w:rPr>
              <w:br/>
              <w:t xml:space="preserve">        while (true) {</w:t>
            </w:r>
            <w:r w:rsidRPr="004B27A0">
              <w:rPr>
                <w:rStyle w:val="Emphasis"/>
              </w:rPr>
              <w:br/>
              <w:t xml:space="preserve">            </w:t>
            </w:r>
            <w:proofErr w:type="spellStart"/>
            <w:r w:rsidRPr="004B27A0">
              <w:rPr>
                <w:rStyle w:val="Emphasis"/>
              </w:rPr>
              <w:t>System.out.println</w:t>
            </w:r>
            <w:proofErr w:type="spellEnd"/>
            <w:r w:rsidRPr="004B27A0">
              <w:rPr>
                <w:rStyle w:val="Emphasis"/>
              </w:rPr>
              <w:t>("\n--- Car Rental System ---");</w:t>
            </w:r>
            <w:r w:rsidRPr="004B27A0">
              <w:rPr>
                <w:rStyle w:val="Emphasis"/>
              </w:rPr>
              <w:br/>
              <w:t xml:space="preserve">            </w:t>
            </w:r>
            <w:proofErr w:type="spellStart"/>
            <w:r w:rsidRPr="004B27A0">
              <w:rPr>
                <w:rStyle w:val="Emphasis"/>
              </w:rPr>
              <w:t>System.out.println</w:t>
            </w:r>
            <w:proofErr w:type="spellEnd"/>
            <w:r w:rsidRPr="004B27A0">
              <w:rPr>
                <w:rStyle w:val="Emphasis"/>
              </w:rPr>
              <w:t>("1. Add Car");</w:t>
            </w:r>
            <w:r w:rsidRPr="004B27A0">
              <w:rPr>
                <w:rStyle w:val="Emphasis"/>
              </w:rPr>
              <w:br/>
              <w:t xml:space="preserve">            </w:t>
            </w:r>
            <w:proofErr w:type="spellStart"/>
            <w:r w:rsidRPr="004B27A0">
              <w:rPr>
                <w:rStyle w:val="Emphasis"/>
              </w:rPr>
              <w:t>System.out.println</w:t>
            </w:r>
            <w:proofErr w:type="spellEnd"/>
            <w:r w:rsidRPr="004B27A0">
              <w:rPr>
                <w:rStyle w:val="Emphasis"/>
              </w:rPr>
              <w:t>("2. Rent Car");</w:t>
            </w:r>
            <w:r w:rsidRPr="004B27A0">
              <w:rPr>
                <w:rStyle w:val="Emphasis"/>
              </w:rPr>
              <w:br/>
              <w:t xml:space="preserve">            </w:t>
            </w:r>
            <w:proofErr w:type="spellStart"/>
            <w:r w:rsidRPr="004B27A0">
              <w:rPr>
                <w:rStyle w:val="Emphasis"/>
              </w:rPr>
              <w:t>System.out.println</w:t>
            </w:r>
            <w:proofErr w:type="spellEnd"/>
            <w:r w:rsidRPr="004B27A0">
              <w:rPr>
                <w:rStyle w:val="Emphasis"/>
              </w:rPr>
              <w:t>("3. Return Car");</w:t>
            </w:r>
            <w:r w:rsidRPr="004B27A0">
              <w:rPr>
                <w:rStyle w:val="Emphasis"/>
              </w:rPr>
              <w:br/>
              <w:t xml:space="preserve">            </w:t>
            </w:r>
            <w:proofErr w:type="spellStart"/>
            <w:r w:rsidRPr="004B27A0">
              <w:rPr>
                <w:rStyle w:val="Emphasis"/>
              </w:rPr>
              <w:t>System.out.println</w:t>
            </w:r>
            <w:proofErr w:type="spellEnd"/>
            <w:r w:rsidRPr="004B27A0">
              <w:rPr>
                <w:rStyle w:val="Emphasis"/>
              </w:rPr>
              <w:t>("4. View Cars");</w:t>
            </w:r>
            <w:r w:rsidRPr="004B27A0">
              <w:rPr>
                <w:rStyle w:val="Emphasis"/>
              </w:rPr>
              <w:br/>
              <w:t xml:space="preserve">            </w:t>
            </w:r>
            <w:proofErr w:type="spellStart"/>
            <w:r w:rsidRPr="004B27A0">
              <w:rPr>
                <w:rStyle w:val="Emphasis"/>
              </w:rPr>
              <w:t>System.out.println</w:t>
            </w:r>
            <w:proofErr w:type="spellEnd"/>
            <w:r w:rsidRPr="004B27A0">
              <w:rPr>
                <w:rStyle w:val="Emphasis"/>
              </w:rPr>
              <w:t>("5. Exit");</w:t>
            </w:r>
            <w:r w:rsidRPr="004B27A0">
              <w:rPr>
                <w:rStyle w:val="Emphasis"/>
              </w:rPr>
              <w:br/>
              <w:t xml:space="preserve">            </w:t>
            </w:r>
            <w:proofErr w:type="spellStart"/>
            <w:r w:rsidRPr="004B27A0">
              <w:rPr>
                <w:rStyle w:val="Emphasis"/>
              </w:rPr>
              <w:t>System.out.print</w:t>
            </w:r>
            <w:proofErr w:type="spellEnd"/>
            <w:r w:rsidRPr="004B27A0">
              <w:rPr>
                <w:rStyle w:val="Emphasis"/>
              </w:rPr>
              <w:t>("Enter your choice: ");</w:t>
            </w:r>
            <w:r w:rsidRPr="004B27A0">
              <w:rPr>
                <w:rStyle w:val="Emphasis"/>
              </w:rPr>
              <w:br/>
            </w:r>
            <w:r w:rsidRPr="004B27A0">
              <w:rPr>
                <w:rStyle w:val="Emphasis"/>
              </w:rPr>
              <w:br/>
              <w:t xml:space="preserve">            int choice = </w:t>
            </w:r>
            <w:proofErr w:type="spellStart"/>
            <w:r w:rsidRPr="004B27A0">
              <w:rPr>
                <w:rStyle w:val="Emphasis"/>
              </w:rPr>
              <w:t>input.nextInt</w:t>
            </w:r>
            <w:proofErr w:type="spellEnd"/>
            <w:r w:rsidRPr="004B27A0">
              <w:rPr>
                <w:rStyle w:val="Emphasis"/>
              </w:rPr>
              <w:t>();</w:t>
            </w:r>
            <w:r w:rsidRPr="004B27A0">
              <w:rPr>
                <w:rStyle w:val="Emphasis"/>
              </w:rPr>
              <w:br/>
            </w:r>
            <w:r w:rsidRPr="004B27A0">
              <w:rPr>
                <w:rStyle w:val="Emphasis"/>
              </w:rPr>
              <w:br/>
              <w:t xml:space="preserve">            if (choice == 1) {</w:t>
            </w:r>
            <w:r w:rsidRPr="004B27A0">
              <w:rPr>
                <w:rStyle w:val="Emphasis"/>
              </w:rPr>
              <w:br/>
              <w:t xml:space="preserve">                </w:t>
            </w:r>
            <w:proofErr w:type="spellStart"/>
            <w:r w:rsidRPr="004B27A0">
              <w:rPr>
                <w:rStyle w:val="Emphasis"/>
              </w:rPr>
              <w:t>rentalSystem.addCar</w:t>
            </w:r>
            <w:proofErr w:type="spellEnd"/>
            <w:r w:rsidRPr="004B27A0">
              <w:rPr>
                <w:rStyle w:val="Emphasis"/>
              </w:rPr>
              <w:t>();</w:t>
            </w:r>
            <w:r w:rsidRPr="004B27A0">
              <w:rPr>
                <w:rStyle w:val="Emphasis"/>
              </w:rPr>
              <w:br/>
              <w:t xml:space="preserve">            } else if (choice == 2) {</w:t>
            </w:r>
            <w:r w:rsidRPr="004B27A0">
              <w:rPr>
                <w:rStyle w:val="Emphasis"/>
              </w:rPr>
              <w:br/>
              <w:t xml:space="preserve">                </w:t>
            </w:r>
            <w:proofErr w:type="spellStart"/>
            <w:r w:rsidRPr="004B27A0">
              <w:rPr>
                <w:rStyle w:val="Emphasis"/>
              </w:rPr>
              <w:t>rentalSystem.rentCar</w:t>
            </w:r>
            <w:proofErr w:type="spellEnd"/>
            <w:r w:rsidRPr="004B27A0">
              <w:rPr>
                <w:rStyle w:val="Emphasis"/>
              </w:rPr>
              <w:t>();</w:t>
            </w:r>
            <w:r w:rsidRPr="004B27A0">
              <w:rPr>
                <w:rStyle w:val="Emphasis"/>
              </w:rPr>
              <w:br/>
              <w:t xml:space="preserve">            } else if (choice == 3) {</w:t>
            </w:r>
            <w:r w:rsidRPr="004B27A0">
              <w:rPr>
                <w:rStyle w:val="Emphasis"/>
              </w:rPr>
              <w:br/>
              <w:t xml:space="preserve">                </w:t>
            </w:r>
            <w:proofErr w:type="spellStart"/>
            <w:r w:rsidRPr="004B27A0">
              <w:rPr>
                <w:rStyle w:val="Emphasis"/>
              </w:rPr>
              <w:t>rentalSystem.returnCar</w:t>
            </w:r>
            <w:proofErr w:type="spellEnd"/>
            <w:r w:rsidRPr="004B27A0">
              <w:rPr>
                <w:rStyle w:val="Emphasis"/>
              </w:rPr>
              <w:t>();</w:t>
            </w:r>
            <w:r w:rsidRPr="004B27A0">
              <w:rPr>
                <w:rStyle w:val="Emphasis"/>
              </w:rPr>
              <w:br/>
              <w:t xml:space="preserve">            } else if (choice == 4) {</w:t>
            </w:r>
            <w:r w:rsidRPr="004B27A0">
              <w:rPr>
                <w:rStyle w:val="Emphasis"/>
              </w:rPr>
              <w:br/>
              <w:t xml:space="preserve">                </w:t>
            </w:r>
            <w:proofErr w:type="spellStart"/>
            <w:r w:rsidRPr="004B27A0">
              <w:rPr>
                <w:rStyle w:val="Emphasis"/>
              </w:rPr>
              <w:t>rentalSystem.viewCars</w:t>
            </w:r>
            <w:proofErr w:type="spellEnd"/>
            <w:r w:rsidRPr="004B27A0">
              <w:rPr>
                <w:rStyle w:val="Emphasis"/>
              </w:rPr>
              <w:t>();</w:t>
            </w:r>
            <w:r w:rsidRPr="004B27A0">
              <w:rPr>
                <w:rStyle w:val="Emphasis"/>
              </w:rPr>
              <w:br/>
              <w:t xml:space="preserve">            } else if (choice == 5) {</w:t>
            </w:r>
            <w:r w:rsidRPr="004B27A0">
              <w:rPr>
                <w:rStyle w:val="Emphasis"/>
              </w:rPr>
              <w:br/>
              <w:t xml:space="preserve">                </w:t>
            </w:r>
            <w:proofErr w:type="spellStart"/>
            <w:r w:rsidRPr="004B27A0">
              <w:rPr>
                <w:rStyle w:val="Emphasis"/>
              </w:rPr>
              <w:t>System.out.println</w:t>
            </w:r>
            <w:proofErr w:type="spellEnd"/>
            <w:r w:rsidRPr="004B27A0">
              <w:rPr>
                <w:rStyle w:val="Emphasis"/>
              </w:rPr>
              <w:t>("Exiting System...");</w:t>
            </w:r>
            <w:r w:rsidRPr="004B27A0">
              <w:rPr>
                <w:rStyle w:val="Emphasis"/>
              </w:rPr>
              <w:br/>
              <w:t xml:space="preserve">                break;</w:t>
            </w:r>
            <w:r w:rsidRPr="004B27A0">
              <w:rPr>
                <w:rStyle w:val="Emphasis"/>
              </w:rPr>
              <w:br/>
              <w:t xml:space="preserve">            } else {</w:t>
            </w:r>
            <w:r w:rsidRPr="004B27A0">
              <w:rPr>
                <w:rStyle w:val="Emphasis"/>
              </w:rPr>
              <w:br/>
              <w:t xml:space="preserve">                </w:t>
            </w:r>
            <w:proofErr w:type="spellStart"/>
            <w:r w:rsidRPr="004B27A0">
              <w:rPr>
                <w:rStyle w:val="Emphasis"/>
              </w:rPr>
              <w:t>System.out.println</w:t>
            </w:r>
            <w:proofErr w:type="spellEnd"/>
            <w:r w:rsidRPr="004B27A0">
              <w:rPr>
                <w:rStyle w:val="Emphasis"/>
              </w:rPr>
              <w:t>("Invalid Choice!");</w:t>
            </w:r>
            <w:r w:rsidRPr="004B27A0">
              <w:rPr>
                <w:rStyle w:val="Emphasis"/>
              </w:rPr>
              <w:br/>
              <w:t xml:space="preserve">            }</w:t>
            </w:r>
            <w:r w:rsidRPr="004B27A0">
              <w:rPr>
                <w:rStyle w:val="Emphasis"/>
              </w:rPr>
              <w:br/>
              <w:t xml:space="preserve">        }</w:t>
            </w:r>
            <w:r w:rsidRPr="004B27A0">
              <w:rPr>
                <w:rStyle w:val="Emphasis"/>
              </w:rPr>
              <w:br/>
            </w:r>
            <w:r w:rsidRPr="004B27A0">
              <w:rPr>
                <w:rStyle w:val="Emphasis"/>
              </w:rPr>
              <w:br/>
              <w:t xml:space="preserve">        </w:t>
            </w:r>
            <w:proofErr w:type="spellStart"/>
            <w:r w:rsidRPr="004B27A0">
              <w:rPr>
                <w:rStyle w:val="Emphasis"/>
              </w:rPr>
              <w:t>input.close</w:t>
            </w:r>
            <w:proofErr w:type="spellEnd"/>
            <w:r w:rsidRPr="004B27A0">
              <w:rPr>
                <w:rStyle w:val="Emphasis"/>
              </w:rPr>
              <w:t>();</w:t>
            </w:r>
            <w:r w:rsidRPr="004B27A0">
              <w:rPr>
                <w:rStyle w:val="Emphasis"/>
              </w:rPr>
              <w:br/>
              <w:t xml:space="preserve">    }</w:t>
            </w:r>
            <w:r w:rsidRPr="004B27A0">
              <w:rPr>
                <w:rStyle w:val="Emphasis"/>
              </w:rPr>
              <w:br/>
              <w:t>}</w:t>
            </w:r>
          </w:p>
        </w:tc>
      </w:tr>
    </w:tbl>
    <w:p w14:paraId="32A6F1C0" w14:textId="0D0FFE51" w:rsidR="006E7F0A" w:rsidRDefault="006E7F0A" w:rsidP="006E7F0A">
      <w:pPr>
        <w:pStyle w:val="Heading2"/>
        <w:rPr>
          <w:rStyle w:val="Emphasis"/>
        </w:rPr>
      </w:pPr>
    </w:p>
    <w:p w14:paraId="463B5784" w14:textId="0C912F94" w:rsidR="00B4082F" w:rsidRPr="004B27A0" w:rsidRDefault="0051333C" w:rsidP="005C2C2E">
      <w:pPr>
        <w:pStyle w:val="Heading2"/>
        <w:rPr>
          <w:rStyle w:val="Emphasis"/>
        </w:rPr>
      </w:pPr>
      <w:r w:rsidRPr="004B27A0">
        <w:rPr>
          <w:rStyle w:val="Emphasis"/>
        </w:rPr>
        <w:t>GitHub Repository</w:t>
      </w:r>
    </w:p>
    <w:p w14:paraId="6D992EEE" w14:textId="77777777" w:rsidR="00B4082F" w:rsidRPr="004B27A0" w:rsidRDefault="0051333C" w:rsidP="006E7F0A">
      <w:pPr>
        <w:pStyle w:val="NoSpacing"/>
        <w:rPr>
          <w:rStyle w:val="Emphasis"/>
        </w:rPr>
      </w:pPr>
      <w:r w:rsidRPr="004B27A0">
        <w:rPr>
          <w:rStyle w:val="Emphasis"/>
        </w:rPr>
        <w:t>The complete source code of this project can be uploaded to GitHub for easy access and review.</w:t>
      </w:r>
    </w:p>
    <w:p w14:paraId="22AD898E" w14:textId="54EC79AA" w:rsidR="006E7F0A" w:rsidRDefault="0051333C" w:rsidP="006E7F0A">
      <w:pPr>
        <w:spacing w:after="120"/>
        <w:rPr>
          <w:rStyle w:val="Emphasis"/>
          <w:rFonts w:asciiTheme="minorHAnsi" w:hAnsiTheme="minorHAnsi"/>
        </w:rPr>
      </w:pPr>
      <w:r w:rsidRPr="005C2C2E">
        <w:rPr>
          <w:rStyle w:val="Emphasis"/>
          <w:rFonts w:asciiTheme="minorHAnsi" w:hAnsiTheme="minorHAnsi"/>
          <w:b/>
          <w:bCs/>
        </w:rPr>
        <w:t>Repository Link:</w:t>
      </w:r>
      <w:r w:rsidRPr="003F3B52">
        <w:rPr>
          <w:rStyle w:val="Emphasis"/>
          <w:rFonts w:asciiTheme="minorHAnsi" w:hAnsiTheme="minorHAnsi"/>
        </w:rPr>
        <w:t xml:space="preserve"> </w:t>
      </w:r>
      <w:r w:rsidR="0099692A" w:rsidRPr="0099692A">
        <w:rPr>
          <w:rStyle w:val="Emphasis"/>
          <w:rFonts w:asciiTheme="minorHAnsi" w:hAnsiTheme="minorHAnsi"/>
        </w:rPr>
        <w:t>https://github.com/MuhammadSulemanKhan/Car_Rental_services</w:t>
      </w:r>
      <w:r w:rsidR="006E7F0A" w:rsidRPr="003F3B52">
        <w:rPr>
          <w:rStyle w:val="Emphasis"/>
          <w:rFonts w:asciiTheme="minorHAnsi" w:hAnsiTheme="minorHAnsi"/>
        </w:rPr>
        <w:br/>
        <w:t>This repository can contain all project files including source code, report, and flowchart. It helps in maintaining version control and sharing the project easily.</w:t>
      </w:r>
    </w:p>
    <w:p w14:paraId="23A24824" w14:textId="77777777" w:rsidR="005C2C2E" w:rsidRDefault="005C2C2E" w:rsidP="006E7F0A">
      <w:pPr>
        <w:spacing w:after="120"/>
        <w:rPr>
          <w:rStyle w:val="Emphasis"/>
          <w:rFonts w:asciiTheme="minorHAnsi" w:hAnsiTheme="minorHAnsi"/>
        </w:rPr>
      </w:pPr>
    </w:p>
    <w:p w14:paraId="0C265CC2" w14:textId="77777777" w:rsidR="005C2C2E" w:rsidRDefault="005C2C2E" w:rsidP="005C2C2E">
      <w:pPr>
        <w:pStyle w:val="Heading2"/>
      </w:pPr>
      <w:r>
        <w:t>Thank You:</w:t>
      </w:r>
    </w:p>
    <w:p w14:paraId="36C13420" w14:textId="77777777" w:rsidR="005C2C2E" w:rsidRPr="005C2C2E" w:rsidRDefault="005C2C2E" w:rsidP="005C2C2E">
      <w:pPr>
        <w:rPr>
          <w:rFonts w:asciiTheme="minorHAnsi" w:hAnsiTheme="minorHAnsi"/>
        </w:rPr>
      </w:pPr>
      <w:r w:rsidRPr="005C2C2E">
        <w:rPr>
          <w:rFonts w:asciiTheme="minorHAnsi" w:hAnsiTheme="minorHAnsi"/>
        </w:rPr>
        <w:t>Thank you for giving us the opportunity to work on this project.</w:t>
      </w:r>
    </w:p>
    <w:p w14:paraId="25B42CC6" w14:textId="77777777" w:rsidR="005C2C2E" w:rsidRPr="003F3B52" w:rsidRDefault="005C2C2E" w:rsidP="006E7F0A">
      <w:pPr>
        <w:spacing w:after="120"/>
        <w:rPr>
          <w:rStyle w:val="Emphasis"/>
          <w:rFonts w:asciiTheme="minorHAnsi" w:hAnsiTheme="minorHAnsi"/>
        </w:rPr>
      </w:pPr>
    </w:p>
    <w:p w14:paraId="28AA4158" w14:textId="7682D607" w:rsidR="00B4082F" w:rsidRDefault="00B4082F" w:rsidP="006E7F0A">
      <w:pPr>
        <w:pStyle w:val="NoSpacing"/>
        <w:rPr>
          <w:rStyle w:val="Emphasis"/>
        </w:rPr>
      </w:pPr>
    </w:p>
    <w:p w14:paraId="051E0DD4" w14:textId="77777777" w:rsidR="006E7F0A" w:rsidRPr="004B27A0" w:rsidRDefault="006E7F0A" w:rsidP="006E7F0A">
      <w:pPr>
        <w:pStyle w:val="NoSpacing"/>
        <w:rPr>
          <w:rStyle w:val="Emphasis"/>
        </w:rPr>
      </w:pPr>
    </w:p>
    <w:sectPr w:rsidR="006E7F0A" w:rsidRPr="004B27A0" w:rsidSect="000575DC">
      <w:headerReference w:type="default" r:id="rId13"/>
      <w:footerReference w:type="default" r:id="rId14"/>
      <w:pgSz w:w="12240" w:h="15840"/>
      <w:pgMar w:top="1008" w:right="1152" w:bottom="1008" w:left="1152"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B3CC6" w14:textId="77777777" w:rsidR="00E119E8" w:rsidRDefault="00E119E8" w:rsidP="000575DC">
      <w:pPr>
        <w:spacing w:after="0" w:line="240" w:lineRule="auto"/>
      </w:pPr>
      <w:r>
        <w:separator/>
      </w:r>
    </w:p>
  </w:endnote>
  <w:endnote w:type="continuationSeparator" w:id="0">
    <w:p w14:paraId="7F7C26A3" w14:textId="77777777" w:rsidR="00E119E8" w:rsidRDefault="00E119E8" w:rsidP="00057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794317"/>
      <w:docPartObj>
        <w:docPartGallery w:val="Page Numbers (Bottom of Page)"/>
        <w:docPartUnique/>
      </w:docPartObj>
    </w:sdtPr>
    <w:sdtEndPr>
      <w:rPr>
        <w:noProof/>
      </w:rPr>
    </w:sdtEndPr>
    <w:sdtContent>
      <w:p w14:paraId="2CFD5970" w14:textId="126AAC80" w:rsidR="00A60417" w:rsidRDefault="00A604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98555C" w14:textId="75007109" w:rsidR="00A60417" w:rsidRDefault="00A60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8E4C" w14:textId="77777777" w:rsidR="00E119E8" w:rsidRDefault="00E119E8" w:rsidP="000575DC">
      <w:pPr>
        <w:spacing w:after="0" w:line="240" w:lineRule="auto"/>
      </w:pPr>
      <w:r>
        <w:separator/>
      </w:r>
    </w:p>
  </w:footnote>
  <w:footnote w:type="continuationSeparator" w:id="0">
    <w:p w14:paraId="4332D572" w14:textId="77777777" w:rsidR="00E119E8" w:rsidRDefault="00E119E8" w:rsidP="00057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AF3A" w14:textId="1F4F1DF4" w:rsidR="000575DC" w:rsidRDefault="000575DC">
    <w:pPr>
      <w:pStyle w:val="Header"/>
    </w:pPr>
    <w:r>
      <w:rPr>
        <w:noProof/>
      </w:rPr>
      <mc:AlternateContent>
        <mc:Choice Requires="wps">
          <w:drawing>
            <wp:anchor distT="228600" distB="228600" distL="114300" distR="114300" simplePos="0" relativeHeight="251659264" behindDoc="0" locked="0" layoutInCell="1" allowOverlap="0" wp14:anchorId="1F58984B" wp14:editId="24D73CB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9C6B53" w14:textId="77777777" w:rsidR="000575DC" w:rsidRDefault="000575D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58984B" id="Rectangle 133" o:spid="_x0000_s1026"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" o:allowoverlap="f" fillcolor="#4f81bd [3204]" stroked="f" strokeweight="2pt">
              <o:lock v:ext="edit" aspectratio="t"/>
              <v:textbox>
                <w:txbxContent>
                  <w:p w14:paraId="659C6B53" w14:textId="77777777" w:rsidR="000575DC" w:rsidRDefault="000575D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v:textbox>
              <w10:wrap type="topAndBottom" anchorx="margin" anchory="page"/>
            </v:rect>
          </w:pict>
        </mc:Fallback>
      </mc:AlternateContent>
    </w:r>
    <w:r>
      <w:t>IQRA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3D6446"/>
    <w:multiLevelType w:val="multilevel"/>
    <w:tmpl w:val="523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766224">
    <w:abstractNumId w:val="8"/>
  </w:num>
  <w:num w:numId="2" w16cid:durableId="2104958852">
    <w:abstractNumId w:val="6"/>
  </w:num>
  <w:num w:numId="3" w16cid:durableId="1205946634">
    <w:abstractNumId w:val="5"/>
  </w:num>
  <w:num w:numId="4" w16cid:durableId="744301724">
    <w:abstractNumId w:val="4"/>
  </w:num>
  <w:num w:numId="5" w16cid:durableId="1148743720">
    <w:abstractNumId w:val="7"/>
  </w:num>
  <w:num w:numId="6" w16cid:durableId="759520388">
    <w:abstractNumId w:val="3"/>
  </w:num>
  <w:num w:numId="7" w16cid:durableId="1001084248">
    <w:abstractNumId w:val="2"/>
  </w:num>
  <w:num w:numId="8" w16cid:durableId="1752071842">
    <w:abstractNumId w:val="1"/>
  </w:num>
  <w:num w:numId="9" w16cid:durableId="902452132">
    <w:abstractNumId w:val="0"/>
  </w:num>
  <w:num w:numId="10" w16cid:durableId="625280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D9D"/>
    <w:rsid w:val="000575DC"/>
    <w:rsid w:val="0006063C"/>
    <w:rsid w:val="0007741F"/>
    <w:rsid w:val="001024BA"/>
    <w:rsid w:val="0015074B"/>
    <w:rsid w:val="0029639D"/>
    <w:rsid w:val="00326F90"/>
    <w:rsid w:val="003B68FC"/>
    <w:rsid w:val="003F3B52"/>
    <w:rsid w:val="004B100F"/>
    <w:rsid w:val="004B27A0"/>
    <w:rsid w:val="004B6981"/>
    <w:rsid w:val="0051333C"/>
    <w:rsid w:val="00565A28"/>
    <w:rsid w:val="005C2C2E"/>
    <w:rsid w:val="00624C88"/>
    <w:rsid w:val="006E7F0A"/>
    <w:rsid w:val="008F3F77"/>
    <w:rsid w:val="0099692A"/>
    <w:rsid w:val="009A2FAA"/>
    <w:rsid w:val="00A4754F"/>
    <w:rsid w:val="00A60417"/>
    <w:rsid w:val="00A73944"/>
    <w:rsid w:val="00AA1D8D"/>
    <w:rsid w:val="00B4082F"/>
    <w:rsid w:val="00B47730"/>
    <w:rsid w:val="00C02E3E"/>
    <w:rsid w:val="00CB0664"/>
    <w:rsid w:val="00E11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CF640D"/>
  <w14:defaultImageDpi w14:val="300"/>
  <w15:docId w15:val="{B5ABF66A-25BB-4734-931B-1898E727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12</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Suleman</cp:lastModifiedBy>
  <cp:revision>20</cp:revision>
  <dcterms:created xsi:type="dcterms:W3CDTF">2013-12-23T23:15:00Z</dcterms:created>
  <dcterms:modified xsi:type="dcterms:W3CDTF">2026-04-24T22:46:00Z</dcterms:modified>
  <cp:category/>
</cp:coreProperties>
</file>